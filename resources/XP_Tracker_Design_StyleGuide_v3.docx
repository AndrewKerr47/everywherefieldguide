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7088" w14:textId="77777777" w:rsidR="006A2D33" w:rsidRDefault="00000000">
      <w:pPr>
        <w:spacing w:after="40"/>
      </w:pPr>
      <w:r>
        <w:rPr>
          <w:b/>
          <w:color w:val="2B2F3F"/>
          <w:sz w:val="34"/>
        </w:rPr>
        <w:t>XP TRACKER - Design Colour Mapping</w:t>
      </w:r>
    </w:p>
    <w:p w14:paraId="6EDC09F7" w14:textId="77777777" w:rsidR="006A2D33" w:rsidRDefault="00000000">
      <w:pPr>
        <w:spacing w:after="80"/>
      </w:pPr>
      <w:r>
        <w:rPr>
          <w:color w:val="4A5563"/>
          <w:sz w:val="18"/>
        </w:rPr>
        <w:t>Colour reference table for UI implementation and Material UI closest-match mapping.</w:t>
      </w:r>
    </w:p>
    <w:tbl>
      <w:tblPr>
        <w:tblStyle w:val="TableGrid"/>
        <w:tblW w:w="10442" w:type="dxa"/>
        <w:jc w:val="center"/>
        <w:tblLayout w:type="fixed"/>
        <w:tblLook w:val="04A0" w:firstRow="1" w:lastRow="0" w:firstColumn="1" w:lastColumn="0" w:noHBand="0" w:noVBand="1"/>
      </w:tblPr>
      <w:tblGrid>
        <w:gridCol w:w="2101"/>
        <w:gridCol w:w="2101"/>
        <w:gridCol w:w="4139"/>
        <w:gridCol w:w="2101"/>
      </w:tblGrid>
      <w:tr w:rsidR="002E412F" w14:paraId="69AA553B" w14:textId="77777777" w:rsidTr="002E412F">
        <w:trPr>
          <w:jc w:val="center"/>
        </w:trPr>
        <w:tc>
          <w:tcPr>
            <w:tcW w:w="2101" w:type="dxa"/>
            <w:shd w:val="clear" w:color="auto" w:fill="2B2F3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772C9D" w14:textId="77777777" w:rsidR="002E412F" w:rsidRDefault="002E412F">
            <w:pPr>
              <w:jc w:val="center"/>
            </w:pPr>
            <w:r>
              <w:rPr>
                <w:b/>
                <w:color w:val="F5F7FA"/>
                <w:sz w:val="16"/>
              </w:rPr>
              <w:t>#</w:t>
            </w:r>
          </w:p>
        </w:tc>
        <w:tc>
          <w:tcPr>
            <w:tcW w:w="2101" w:type="dxa"/>
            <w:shd w:val="clear" w:color="auto" w:fill="2B2F3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F73B75" w14:textId="56CA4DAC" w:rsidR="002E412F" w:rsidRDefault="002E412F">
            <w:pPr>
              <w:jc w:val="center"/>
            </w:pPr>
            <w:r>
              <w:rPr>
                <w:b/>
                <w:color w:val="F5F7FA"/>
                <w:sz w:val="16"/>
              </w:rPr>
              <w:t>colour</w:t>
            </w:r>
          </w:p>
        </w:tc>
        <w:tc>
          <w:tcPr>
            <w:tcW w:w="4139" w:type="dxa"/>
            <w:shd w:val="clear" w:color="auto" w:fill="2B2F3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0C8B9" w14:textId="77777777" w:rsidR="002E412F" w:rsidRDefault="002E412F">
            <w:pPr>
              <w:jc w:val="center"/>
            </w:pPr>
            <w:r>
              <w:rPr>
                <w:b/>
                <w:color w:val="F5F7FA"/>
                <w:sz w:val="16"/>
              </w:rPr>
              <w:t>Role in design</w:t>
            </w:r>
          </w:p>
        </w:tc>
        <w:tc>
          <w:tcPr>
            <w:tcW w:w="2101" w:type="dxa"/>
            <w:shd w:val="clear" w:color="auto" w:fill="2B2F3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115D84" w14:textId="77777777" w:rsidR="002E412F" w:rsidRDefault="002E412F">
            <w:pPr>
              <w:jc w:val="center"/>
            </w:pPr>
            <w:r>
              <w:rPr>
                <w:b/>
                <w:color w:val="F5F7FA"/>
                <w:sz w:val="16"/>
              </w:rPr>
              <w:t>Closest MUI name</w:t>
            </w:r>
          </w:p>
        </w:tc>
      </w:tr>
      <w:tr w:rsidR="002E412F" w14:paraId="387C2F67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694A814" w14:textId="77777777" w:rsidR="002E412F" w:rsidRDefault="002E412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5000DEEE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#161A24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C753E3B" w14:textId="77777777" w:rsidR="002E412F" w:rsidRDefault="002E412F">
            <w:r>
              <w:rPr>
                <w:sz w:val="16"/>
              </w:rPr>
              <w:t>Screen background</w:t>
              <w:br/>
              <w:t>All screens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8E13B3E" w14:textId="1B0B4DE0" w:rsidR="002E412F" w:rsidRDefault="002E412F">
            <w:pPr>
              <w:jc w:val="center"/>
            </w:pPr>
            <w:r>
              <w:rPr>
                <w:sz w:val="16"/>
              </w:rPr>
              <w:t>surfaceContainer</w:t>
            </w:r>
          </w:p>
        </w:tc>
      </w:tr>
      <w:tr w:rsidR="002E412F" w14:paraId="73028E0D" w14:textId="77777777" w:rsidTr="002E412F">
        <w:trPr>
          <w:jc w:val="center"/>
        </w:trPr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F3362DB" w14:textId="77777777" w:rsidR="002E412F" w:rsidRDefault="002E412F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1641645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#2D2F3F</w:t>
            </w:r>
          </w:p>
        </w:tc>
        <w:tc>
          <w:tcPr>
            <w:tcW w:w="4139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7B71D13" w14:textId="77777777" w:rsidR="002E412F" w:rsidRDefault="002E412F">
            <w:r>
              <w:rPr>
                <w:sz w:val="16"/>
              </w:rPr>
              <w:t>Nav bar / Input bg</w:t>
              <w:br/>
              <w:t>TopBar, Form fields, Menu screen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6E32ABD" w14:textId="49663FA7" w:rsidR="002E412F" w:rsidRDefault="002E412F">
            <w:pPr>
              <w:jc w:val="center"/>
            </w:pPr>
            <w:r>
              <w:rPr>
                <w:sz w:val="16"/>
              </w:rPr>
              <w:t>onSecondary</w:t>
            </w:r>
          </w:p>
        </w:tc>
      </w:tr>
      <w:tr w:rsidR="002E412F" w14:paraId="4B219C77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4108F25" w14:textId="77777777" w:rsidR="002E412F" w:rsidRDefault="002E412F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A505309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#4A4F60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68E5CE2x" w14:textId="77777777" w:rsidR="002E412F" w:rsidRDefault="002E412F">
            <w:r>
              <w:rPr>
                <w:sz w:val="16"/>
              </w:rPr>
              <w:t>Border / Button fill</w:t>
              <w:br/>
              <w:t>Cards, Plus button circle, Active nav item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1E8E1110" w14:textId="1FE4C6DD" w:rsidR="002E412F" w:rsidRDefault="002E412F">
            <w:pPr>
              <w:jc w:val="center"/>
            </w:pPr>
            <w:bookmarkStart w:id="0" w:name="OLE_LINK7"/>
            <w:r>
              <w:rPr>
                <w:sz w:val="16"/>
              </w:rPr>
              <w:t>secondaryContainer</w:t>
            </w:r>
            <w:bookmarkEnd w:id="0"/>
          </w:p>
        </w:tc>
      </w:tr>
      <w:tr w:rsidR="002E412F" w14:paraId="56EFD344" w14:textId="77777777" w:rsidTr="002E412F">
        <w:trPr>
          <w:jc w:val="center"/>
        </w:trPr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637C5AB1" w14:textId="77777777" w:rsidR="002E412F" w:rsidRDefault="002E412F">
            <w:pPr>
              <w:jc w:val="center"/>
            </w:pPr>
            <w:bookmarkStart w:id="1" w:name="_Hlk223881350"/>
            <w:r>
              <w:rPr>
                <w:sz w:val="16"/>
              </w:rPr>
              <w:t>4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4B033DC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#F5F7FA</w:t>
            </w:r>
          </w:p>
        </w:tc>
        <w:tc>
          <w:tcPr>
            <w:tcW w:w="4139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66C2468D" w14:textId="77777777" w:rsidR="002E412F" w:rsidRDefault="002E412F">
            <w:r>
              <w:rPr>
                <w:sz w:val="16"/>
              </w:rPr>
              <w:t>Primary text &amp; icons</w:t>
              <w:br/>
              <w:t>Headings, Logo, Hamburger &amp; close icons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61981F0" w14:textId="1A6FBE63" w:rsidR="002E412F" w:rsidRDefault="002E412F">
            <w:pPr>
              <w:jc w:val="center"/>
            </w:pPr>
            <w:bookmarkStart w:id="2" w:name="OLE_LINK6"/>
            <w:r>
              <w:rPr>
                <w:sz w:val="16"/>
              </w:rPr>
              <w:t>onSurface</w:t>
            </w:r>
            <w:bookmarkEnd w:id="2"/>
          </w:p>
        </w:tc>
      </w:tr>
      <w:bookmarkEnd w:id="1"/>
      <w:tr w:rsidR="002E412F" w14:paraId="646BBD46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988BDC1" w14:textId="77777777" w:rsidR="002E412F" w:rsidRDefault="002E412F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1DE47E17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#B4BAC4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61C5FE30" w14:textId="77777777" w:rsidR="002E412F" w:rsidRDefault="002E412F">
            <w:r>
              <w:rPr>
                <w:sz w:val="16"/>
              </w:rPr>
              <w:t>Secondary text &amp; icons</w:t>
              <w:br/>
              <w:t>Labels, Secondary headings, Pencil icon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3B55C5F" w14:textId="17F7EEAC" w:rsidR="002E412F" w:rsidRDefault="002E412F">
            <w:pPr>
              <w:jc w:val="center"/>
            </w:pPr>
            <w:r>
              <w:rPr>
                <w:sz w:val="16"/>
              </w:rPr>
              <w:t>onSurfaceVarient</w:t>
            </w:r>
          </w:p>
        </w:tc>
      </w:tr>
      <w:tr w:rsidR="002E412F" w14:paraId="381A274D" w14:textId="77777777" w:rsidTr="002E412F">
        <w:trPr>
          <w:jc w:val="center"/>
        </w:trPr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144905E4" w14:textId="77777777" w:rsidR="002E412F" w:rsidRDefault="002E412F">
            <w:pPr>
              <w:jc w:val="center"/>
            </w:pPr>
            <w:bookmarkStart w:id="3" w:name="_Hlk223881275"/>
            <w:r>
              <w:rPr>
                <w:sz w:val="16"/>
              </w:rPr>
              <w:t>6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5073BF0A" w14:textId="77777777" w:rsidR="002E412F" w:rsidRDefault="002E412F">
            <w:pPr>
              <w:jc w:val="center"/>
            </w:pPr>
            <w:r>
              <w:rPr>
                <w:b/>
                <w:sz w:val="16"/>
              </w:rPr>
              <w:t>#646E78</w:t>
            </w:r>
          </w:p>
        </w:tc>
        <w:tc>
          <w:tcPr>
            <w:tcW w:w="4139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374B9DA" w14:textId="77777777" w:rsidR="002E412F" w:rsidRDefault="002E412F">
            <w:r>
              <w:rPr>
                <w:sz w:val="16"/>
              </w:rPr>
              <w:t>Input border</w:t>
              <w:br/>
              <w:t>Text field borders (Add XP form)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00AA428" w14:textId="472A9424" w:rsidR="002E412F" w:rsidRDefault="002E412F">
            <w:pPr>
              <w:jc w:val="center"/>
            </w:pPr>
            <w:r>
              <w:rPr>
                <w:sz w:val="16"/>
              </w:rPr>
              <w:t>secondaryContainer</w:t>
            </w:r>
          </w:p>
        </w:tc>
      </w:tr>
      <w:bookmarkEnd w:id="3"/>
      <w:tr w:rsidR="002E412F" w14:paraId="037B65E2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39E50E0" w14:textId="77777777" w:rsidR="002E412F" w:rsidRDefault="002E412F" w:rsidP="002E412F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5B916662" w14:textId="77777777" w:rsidR="002E412F" w:rsidRDefault="002E412F" w:rsidP="002E412F">
            <w:pPr>
              <w:jc w:val="center"/>
            </w:pPr>
            <w:r>
              <w:rPr>
                <w:b/>
                <w:sz w:val="16"/>
              </w:rPr>
              <w:t>#6B7A8D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411A29A" w14:textId="77777777" w:rsidR="002E412F" w:rsidRDefault="002E412F" w:rsidP="002E412F">
            <w:r>
              <w:rPr>
                <w:sz w:val="16"/>
              </w:rPr>
              <w:t>New-item highlight border</w:t>
              <w:br/>
              <w:t>Newly added child item in list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6397E874" w14:textId="2DCFD4F4" w:rsidR="002E412F" w:rsidRDefault="002E412F" w:rsidP="002E412F">
            <w:pPr>
              <w:jc w:val="center"/>
            </w:pPr>
            <w:r>
              <w:rPr>
                <w:sz w:val="16"/>
              </w:rPr>
              <w:t>outline</w:t>
            </w:r>
          </w:p>
        </w:tc>
      </w:tr>
      <w:tr w:rsidR="002E412F" w14:paraId="7C044D29" w14:textId="77777777" w:rsidTr="002E412F">
        <w:trPr>
          <w:jc w:val="center"/>
        </w:trPr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00050AA" w14:textId="77777777" w:rsidR="002E412F" w:rsidRDefault="002E412F" w:rsidP="002E412F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17236121" w14:textId="77777777" w:rsidR="002E412F" w:rsidRDefault="002E412F" w:rsidP="002E412F">
            <w:pPr>
              <w:jc w:val="center"/>
            </w:pPr>
            <w:r>
              <w:rPr>
                <w:b/>
                <w:sz w:val="16"/>
              </w:rPr>
              <w:t>#353948</w:t>
            </w:r>
          </w:p>
        </w:tc>
        <w:tc>
          <w:tcPr>
            <w:tcW w:w="4139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4351DA86" w14:textId="77777777" w:rsidR="002E412F" w:rsidRDefault="002E412F" w:rsidP="002E412F">
            <w:r>
              <w:rPr>
                <w:sz w:val="16"/>
              </w:rPr>
              <w:t>Hover state</w:t>
              <w:br/>
              <w:t>Menu row hover background</w:t>
            </w:r>
          </w:p>
        </w:tc>
        <w:tc>
          <w:tcPr>
            <w:tcW w:w="2101" w:type="dxa"/>
            <w:shd w:val="clear" w:color="auto" w:fill="F8FAFC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6390E9D" w14:textId="2DEC1D53" w:rsidR="002E412F" w:rsidRDefault="002E412F" w:rsidP="002E412F">
            <w:pPr>
              <w:jc w:val="center"/>
            </w:pPr>
            <w:r>
              <w:rPr>
                <w:sz w:val="16"/>
              </w:rPr>
              <w:t>onSurface</w:t>
            </w:r>
          </w:p>
        </w:tc>
      </w:tr>
      <w:tr w:rsidR="002E412F" w14:paraId="7C044E30" w14:textId="77777777" w:rsidTr="002E412F">
        <w:trPr>
          <w:jc w:val="center"/>
        </w:trPr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C044E31" w14:textId="77777777" w:rsidR="002E412F" w:rsidRDefault="002E412F" w:rsidP="002E412F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101" w:type="dxa"/>
            <w:shd w:val="clear" w:color="auto" w:fill="9AE647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C044E32" w14:textId="77777777" w:rsidR="002E412F" w:rsidRDefault="002E412F" w:rsidP="002E412F">
            <w:pPr>
              <w:jc w:val="center"/>
            </w:pPr>
            <w:r>
              <w:rPr>
                <w:b/>
                <w:color w:val="1A1D27"/>
                <w:sz w:val="16"/>
              </w:rPr>
              <w:t>#9AE647</w:t>
            </w:r>
          </w:p>
        </w:tc>
        <w:tc>
          <w:tcPr>
            <w:tcW w:w="4139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C044E33" w14:textId="77777777" w:rsidR="002E412F" w:rsidRDefault="002E412F" w:rsidP="002E412F">
            <w:r>
              <w:rPr>
                <w:sz w:val="16"/>
              </w:rPr>
              <w:t>Accent / Brand green</w:t>
              <w:br/>
              <w:t>Active nav highlight, + buttons, checkbox fill, user pill</w:t>
            </w:r>
          </w:p>
        </w:tc>
        <w:tc>
          <w:tcPr>
            <w:tcW w:w="2101" w:type="dxa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C044E34" w14:textId="77777777" w:rsidR="002E412F" w:rsidRDefault="002E412F" w:rsidP="002E412F">
            <w:pPr>
              <w:jc w:val="center"/>
            </w:pPr>
            <w:r>
              <w:rPr>
                <w:sz w:val="16"/>
              </w:rPr>
              <w:t>primary / accent</w:t>
            </w:r>
          </w:p>
        </w:tc>
      </w:tr>
    </w:tbl>
    <w:p w14:paraId="4C112570" w14:textId="77777777" w:rsidR="006A2D33" w:rsidRDefault="006A2D33">
      <w:pPr>
        <w:spacing w:after="20"/>
      </w:pPr>
    </w:p>
    <w:p w14:paraId="7F77B2BA" w14:textId="77777777" w:rsidR="002E412F" w:rsidRDefault="002E412F">
      <w:pPr>
        <w:spacing w:after="20"/>
      </w:pPr>
    </w:p>
    <w:p w14:paraId="26F1CD35" w14:textId="77777777" w:rsidR="002E412F" w:rsidRDefault="002E412F">
      <w:pPr>
        <w:rPr>
          <w:b/>
          <w:color w:val="0A1020"/>
          <w:sz w:val="40"/>
        </w:rPr>
      </w:pPr>
      <w:r>
        <w:rPr>
          <w:b/>
          <w:color w:val="0A1020"/>
          <w:sz w:val="40"/>
        </w:rPr>
        <w:br w:type="page"/>
      </w:r>
    </w:p>
    <w:p w14:paraId="3738356A" w14:textId="10F520A3" w:rsidR="002E412F" w:rsidRDefault="002E412F" w:rsidP="002E412F">
      <w:pPr>
        <w:spacing w:after="60"/>
      </w:pPr>
      <w:r>
        <w:rPr>
          <w:b/>
          <w:color w:val="0A1020"/>
          <w:sz w:val="40"/>
        </w:rPr>
        <w:lastRenderedPageBreak/>
        <w:t>XP App — Fonts &amp; Type Scale</w:t>
      </w:r>
    </w:p>
    <w:p w14:paraId="0265F170" w14:textId="77777777" w:rsidR="002E412F" w:rsidRDefault="002E412F" w:rsidP="002E412F">
      <w:r>
        <w:rPr>
          <w:color w:val="373C46"/>
          <w:sz w:val="21"/>
        </w:rPr>
        <w:t>Table transcription from the supplied design image.</w:t>
      </w:r>
    </w:p>
    <w:p w14:paraId="1BEC0592" w14:textId="77777777" w:rsidR="002E412F" w:rsidRDefault="002E412F" w:rsidP="002E412F">
      <w:pPr>
        <w:spacing w:before="120" w:after="80"/>
      </w:pPr>
      <w:r>
        <w:rPr>
          <w:b/>
          <w:color w:val="B4BAC4"/>
          <w:sz w:val="20"/>
        </w:rPr>
        <w:t>FONT FAMILY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587"/>
        <w:gridCol w:w="1587"/>
        <w:gridCol w:w="4535"/>
        <w:gridCol w:w="3402"/>
      </w:tblGrid>
      <w:tr w:rsidR="002E412F" w14:paraId="492D74AD" w14:textId="77777777" w:rsidTr="00BA2EDE">
        <w:trPr>
          <w:jc w:val="center"/>
        </w:trPr>
        <w:tc>
          <w:tcPr>
            <w:tcW w:w="238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E6824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Family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DFD1B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Weight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3A7FC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Weight value</w:t>
            </w:r>
          </w:p>
        </w:tc>
        <w:tc>
          <w:tcPr>
            <w:tcW w:w="4535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04AB7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Tailwind class</w:t>
            </w:r>
          </w:p>
        </w:tc>
        <w:tc>
          <w:tcPr>
            <w:tcW w:w="3402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EF943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Used for</w:t>
            </w:r>
          </w:p>
        </w:tc>
      </w:tr>
      <w:tr w:rsidR="002E412F" w14:paraId="195B966D" w14:textId="77777777" w:rsidTr="00BA2EDE">
        <w:trPr>
          <w:jc w:val="center"/>
        </w:trPr>
        <w:tc>
          <w:tcPr>
            <w:tcW w:w="238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1FBEB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Hexagon Akkurat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A55DD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Bold / 700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CE3EB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700</w:t>
            </w:r>
          </w:p>
        </w:tc>
        <w:tc>
          <w:tcPr>
            <w:tcW w:w="4535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05FAD" w14:textId="77777777" w:rsidR="002E412F" w:rsidRDefault="002E412F" w:rsidP="00BA2EDE">
            <w:pPr>
              <w:spacing w:before="40" w:after="40"/>
            </w:pPr>
            <w:r>
              <w:rPr>
                <w:color w:val="23345A"/>
                <w:sz w:val="20"/>
              </w:rPr>
              <w:t>font-['Hexagon_Akkurat:bold',sans-serif]</w:t>
            </w:r>
          </w:p>
        </w:tc>
        <w:tc>
          <w:tcPr>
            <w:tcW w:w="3402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33740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XP group names and headings</w:t>
            </w:r>
          </w:p>
        </w:tc>
      </w:tr>
      <w:tr w:rsidR="002E412F" w14:paraId="0E525DD7" w14:textId="77777777" w:rsidTr="00BA2EDE">
        <w:trPr>
          <w:jc w:val="center"/>
        </w:trPr>
        <w:tc>
          <w:tcPr>
            <w:tcW w:w="238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696F5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Hexagon Akkurat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A1A28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Regular / 400</w:t>
            </w:r>
          </w:p>
        </w:tc>
        <w:tc>
          <w:tcPr>
            <w:tcW w:w="158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A529D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400</w:t>
            </w:r>
          </w:p>
        </w:tc>
        <w:tc>
          <w:tcPr>
            <w:tcW w:w="4535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021F4" w14:textId="77777777" w:rsidR="002E412F" w:rsidRDefault="002E412F" w:rsidP="00BA2EDE">
            <w:pPr>
              <w:spacing w:before="40" w:after="40"/>
            </w:pPr>
            <w:r>
              <w:rPr>
                <w:color w:val="23345A"/>
                <w:sz w:val="20"/>
              </w:rPr>
              <w:t>font-['Hexagon_Akkurat:regular',sans-serif]</w:t>
            </w:r>
          </w:p>
        </w:tc>
        <w:tc>
          <w:tcPr>
            <w:tcW w:w="3402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39471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0"/>
              </w:rPr>
              <w:t>All labels, secondary text, form fields</w:t>
            </w:r>
          </w:p>
        </w:tc>
      </w:tr>
    </w:tbl>
    <w:p w14:paraId="08E6A9B8" w14:textId="77777777" w:rsidR="002E412F" w:rsidRDefault="002E412F" w:rsidP="002E412F">
      <w:pPr>
        <w:spacing w:after="120"/>
      </w:pPr>
    </w:p>
    <w:p w14:paraId="1409BC8E" w14:textId="77777777" w:rsidR="002E412F" w:rsidRDefault="002E412F" w:rsidP="002E412F">
      <w:pPr>
        <w:spacing w:after="80"/>
      </w:pPr>
      <w:r>
        <w:rPr>
          <w:b/>
          <w:color w:val="B4BAC4"/>
          <w:sz w:val="20"/>
        </w:rPr>
        <w:t>TYPE SCALE — 7 STYLES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721"/>
        <w:gridCol w:w="850"/>
        <w:gridCol w:w="1077"/>
        <w:gridCol w:w="1020"/>
        <w:gridCol w:w="1247"/>
        <w:gridCol w:w="1191"/>
        <w:gridCol w:w="1984"/>
        <w:gridCol w:w="3118"/>
      </w:tblGrid>
      <w:tr w:rsidR="002E412F" w14:paraId="510B5CE2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35CB7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#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8BD1C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Live sample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BB2D6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Size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8A984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Line height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BE466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LH ratio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606C7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Weight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EE572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Colour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52880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Role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141B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F6110" w14:textId="77777777" w:rsidR="002E412F" w:rsidRDefault="002E412F" w:rsidP="00BA2EDE">
            <w:pPr>
              <w:spacing w:before="40" w:after="40"/>
            </w:pPr>
            <w:r>
              <w:rPr>
                <w:b/>
                <w:color w:val="F5F7FA"/>
                <w:sz w:val="18"/>
              </w:rPr>
              <w:t>Used in</w:t>
            </w:r>
          </w:p>
        </w:tc>
      </w:tr>
      <w:tr w:rsidR="002E412F" w14:paraId="2F21A2E3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71B2D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1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A555B" w14:textId="77777777" w:rsidR="002E412F" w:rsidRDefault="002E412F" w:rsidP="00BA2EDE">
            <w:pPr>
              <w:spacing w:before="40" w:after="40"/>
            </w:pPr>
            <w:r>
              <w:rPr>
                <w:b/>
                <w:color w:val="0A1020"/>
                <w:sz w:val="28"/>
              </w:rPr>
              <w:t>XP1—Intact …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94CE5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26px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78F94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38px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C2F49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×1.46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EB0B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Bold / 700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DB12C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#F5F7FA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2BF46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XP group name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0B58D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Home — primary XP label</w:t>
            </w:r>
          </w:p>
        </w:tc>
      </w:tr>
      <w:tr w:rsidR="002E412F" w14:paraId="5D17CB56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AEF0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E0A2D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Vale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923C9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26px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E9BC8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38px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AFF41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×1.46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F31EA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A948F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#B4BAC4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1EE6A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Section heading / label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448C0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Home client btn · AddXPChild title · AddXPChildList title</w:t>
            </w:r>
          </w:p>
        </w:tc>
      </w:tr>
      <w:tr w:rsidR="002E412F" w14:paraId="03978C01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0770F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46BF7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Vale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EC3C2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23px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8F24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34px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41B0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×1.48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D0DE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BC350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#B4BAC4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0D730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Navigation item — inactive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C2155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Add Default State nav items · AddXPChildList child items</w:t>
            </w:r>
          </w:p>
        </w:tc>
      </w:tr>
      <w:tr w:rsidR="002E412F" w14:paraId="1B4533EC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2B8D6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4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9C59A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Child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E994F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23px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C48F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34px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8CADA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×1.48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B0F31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2D0B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#F5F7FA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D2D47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Navigation item — active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EFD38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Add Default State — selected 'Child' row</w:t>
            </w:r>
          </w:p>
        </w:tc>
      </w:tr>
      <w:tr w:rsidR="002E412F" w14:paraId="4717F68E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5B1C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5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15531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Display name: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DF9FE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16px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C39CD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24px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22D9D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×1.50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CA619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CD12E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#B4BAC4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1C6EF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Form field label &amp; input text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9B2AB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Add XP Child — Display name, Latitude, Longitude</w:t>
            </w:r>
          </w:p>
        </w:tc>
      </w:tr>
      <w:tr w:rsidR="002E412F" w14:paraId="233F87F0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A7468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6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0BD49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XP1_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A449A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16px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B2C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24px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5F055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×1.50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1DDE0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98A8D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#4A4F60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53B8E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Input placeholder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AABDA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Add XP Child — input placeholder text</w:t>
            </w:r>
          </w:p>
        </w:tc>
      </w:tr>
      <w:tr w:rsidR="002E412F" w14:paraId="10D9261E" w14:textId="77777777" w:rsidTr="00BA2EDE">
        <w:trPr>
          <w:jc w:val="center"/>
        </w:trPr>
        <w:tc>
          <w:tcPr>
            <w:tcW w:w="51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ECF70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7</w:t>
            </w:r>
          </w:p>
        </w:tc>
        <w:tc>
          <w:tcPr>
            <w:tcW w:w="272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8DFF2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23"/>
              </w:rPr>
              <w:t>-44.26861-19.06528</w:t>
            </w:r>
          </w:p>
        </w:tc>
        <w:tc>
          <w:tcPr>
            <w:tcW w:w="85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3FBBE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14px</w:t>
            </w:r>
          </w:p>
        </w:tc>
        <w:tc>
          <w:tcPr>
            <w:tcW w:w="107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D5DAC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27px</w:t>
            </w:r>
          </w:p>
        </w:tc>
        <w:tc>
          <w:tcPr>
            <w:tcW w:w="1020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6B6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×1.93</w:t>
            </w:r>
          </w:p>
        </w:tc>
        <w:tc>
          <w:tcPr>
            <w:tcW w:w="1247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8E333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Regular / 400</w:t>
            </w:r>
          </w:p>
        </w:tc>
        <w:tc>
          <w:tcPr>
            <w:tcW w:w="1191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11AFB" w14:textId="77777777" w:rsidR="002E412F" w:rsidRDefault="002E412F" w:rsidP="00BA2EDE">
            <w:pPr>
              <w:spacing w:before="40" w:after="40"/>
              <w:jc w:val="center"/>
            </w:pPr>
            <w:r>
              <w:rPr>
                <w:color w:val="0A1020"/>
                <w:sz w:val="19"/>
              </w:rPr>
              <w:t>#F5F7FA</w:t>
            </w:r>
          </w:p>
        </w:tc>
        <w:tc>
          <w:tcPr>
            <w:tcW w:w="1984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4E7F9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Coordinate / metadata text</w:t>
            </w:r>
          </w:p>
        </w:tc>
        <w:tc>
          <w:tcPr>
            <w:tcW w:w="3118" w:type="dxa"/>
            <w:tcBorders>
              <w:top w:val="single" w:sz="6" w:space="0" w:color="37466E"/>
              <w:left w:val="single" w:sz="6" w:space="0" w:color="37466E"/>
              <w:bottom w:val="single" w:sz="6" w:space="0" w:color="37466E"/>
              <w:right w:val="single" w:sz="6" w:space="0" w:color="37466E"/>
            </w:tcBorders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41EAA" w14:textId="77777777" w:rsidR="002E412F" w:rsidRDefault="002E412F" w:rsidP="00BA2EDE">
            <w:pPr>
              <w:spacing w:before="40" w:after="40"/>
            </w:pPr>
            <w:r>
              <w:rPr>
                <w:color w:val="0A1020"/>
                <w:sz w:val="19"/>
              </w:rPr>
              <w:t>Home — lat/lng below XP group name</w:t>
            </w:r>
          </w:p>
        </w:tc>
      </w:tr>
    </w:tbl>
    <w:p w14:paraId="759815E0" w14:textId="77777777" w:rsidR="002E412F" w:rsidRDefault="002E412F" w:rsidP="002E412F">
      <w:pPr>
        <w:spacing w:before="160" w:after="0"/>
      </w:pPr>
      <w:r>
        <w:rPr>
          <w:color w:val="373C46"/>
          <w:sz w:val="18"/>
        </w:rPr>
        <w:t>Notes: Font: Hexagon Akkurat (Hexagon AB brand typeface). Weights used: Regular 400, Bold 700. Sizes used: 14px, 16px, 23px, 26px. Leading values: 24px, 27px, 34px, 38px.</w:t>
      </w:r>
    </w:p>
    <w:p w14:paraId="498E192E" w14:textId="77777777" w:rsidR="002E412F" w:rsidRDefault="002E412F">
      <w:pPr>
        <w:spacing w:after="20"/>
      </w:pPr>
    </w:p>
    <w:sectPr w:rsidR="002E412F" w:rsidSect="00034616">
      <w:pgSz w:w="15840" w:h="12240" w:orient="landscape"/>
      <w:pgMar w:top="567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078596">
    <w:abstractNumId w:val="8"/>
  </w:num>
  <w:num w:numId="2" w16cid:durableId="1427270328">
    <w:abstractNumId w:val="6"/>
  </w:num>
  <w:num w:numId="3" w16cid:durableId="1064570191">
    <w:abstractNumId w:val="5"/>
  </w:num>
  <w:num w:numId="4" w16cid:durableId="365567793">
    <w:abstractNumId w:val="4"/>
  </w:num>
  <w:num w:numId="5" w16cid:durableId="1119688284">
    <w:abstractNumId w:val="7"/>
  </w:num>
  <w:num w:numId="6" w16cid:durableId="2074353233">
    <w:abstractNumId w:val="3"/>
  </w:num>
  <w:num w:numId="7" w16cid:durableId="2000423754">
    <w:abstractNumId w:val="2"/>
  </w:num>
  <w:num w:numId="8" w16cid:durableId="357119525">
    <w:abstractNumId w:val="1"/>
  </w:num>
  <w:num w:numId="9" w16cid:durableId="209551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030"/>
    <w:rsid w:val="0029639D"/>
    <w:rsid w:val="002E412F"/>
    <w:rsid w:val="00326F90"/>
    <w:rsid w:val="006A2D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BD0F4C"/>
  <w14:defaultImageDpi w14:val="300"/>
  <w15:docId w15:val="{6AEC6277-8765-214D-8843-BCB4C693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1867</Characters>
  <Application>Microsoft Office Word</Application>
  <DocSecurity>0</DocSecurity>
  <Lines>186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KERR Andrew</cp:lastModifiedBy>
  <cp:revision>2</cp:revision>
  <dcterms:created xsi:type="dcterms:W3CDTF">2026-03-08T15:59:00Z</dcterms:created>
  <dcterms:modified xsi:type="dcterms:W3CDTF">2026-03-08T15:59:00Z</dcterms:modified>
  <cp:category/>
</cp:coreProperties>
</file>
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A7088" w14:textId="77777777" w:rsidR="006A2D33" w:rsidRDefault="00000000">
      <w:pPr>
        <w:spacing w:after="40"/>
      </w:pPr>
      <w:r>
        <w:rPr>
          <w:b/>
          <w:color w:val="2B2F3F"/>
          <w:sz w:val="34"/>
        </w:rPr>
        <w:t>XP TRACKER - Design Colour Mapping</w:t>
      </w:r>
    </w:p>
    <w:p w14:paraId="6EDC09F7" w14:textId="77777777" w:rsidR="006A2D33" w:rsidRDefault="00000000">
      <w:pPr>
        <w:spacing w:after="80"/>
      </w:pPr>
      <w:r>
        <w:rPr>
          <w:color w:val="4A5563"/>
          <w:sz w:val="18"/>
        </w:rPr>
        <w:t>Colour reference table for UI implementation and Material UI closest-match mapping.</w:t>
      </w:r>
    </w:p>
    <w:tbl>
      <w:tblPr>
        <w:tblStyle w:val="TableGrid"/>
        <w:tblW w:w="10442" w:type="dxa"/>
        <w:jc w:val="center"/>
        <w:tblLayout w:type="fixed"/>
        <w:tblLook w:val="04A0" w:firstRow="1" w:lastRow="0" w:firstColumn="1" w:lastColumn="0" w:noHBand="0" w:noVBand="1"/>
      </w:tblPr>
      <w:tblGrid>
        <w:gridCol w:w="2101"/>
        <w:gridCol w:w="2101"/>
        <w:gridCol w:w="4139"/>
        <w:gridCol w:w="2101"/>
      </w:tblGrid>
      <w:tr w:rsidR="002E412F" w14:paraId="69AA553B" w14:textId="77777777" w:rsidTr="002E412F">
        <w:trPr>
          <w:jc w:val="center"/>
        </w:trPr>
        <w:tc>
          <w:tcPr>
            <w:tcW w:w="2101" w:type="dxa"/>
            <w:shd w:val="clear" w:color="auto" w:fill="2B2F3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A772C9D" w14:textId="77777777" w:rsidR="002E412F" w:rsidRDefault="002E412F">
            <w:pPr>
              <w:jc w:val="center"/>
            </w:pPr>
            <w:r>
              <w:rPr>
                <w:b/>
                <w:color w:val="F5F7FA"/>
                <w:sz w:val="16"/>
              </w:rPr>
              <w:t>#</w:t>
            </w:r>
          </w:p>
        </w:tc>
        <w:tc>
          <w:tcPr>
            <w:tcW w:w="2101" w:type="dxa"/>
            <w:shd w:val="clear" w:color="auto" w:fill="2B2F3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8F73B75" w14:textId="56CA4DAC" w:rsidR="002E412F" w:rsidRDefault="002E412F">
            <w:pPr>
              <w:jc w:val="center"/>
            </w:pPr>
            <w:r>
              <w:rPr>
                <w:b/>
                <w:color w:val="F5F7FA"/>
                <w:sz w:val="16"/>
              </w:rPr>
              <w:t>colour</w:t>
            </w:r>
          </w:p>
        </w:tc>
        <w:tc>
          <w:tcPr>
            <w:tcW w:w="4139" w:type="dxa"/>
            <w:shd w:val="clear" w:color="auto" w:fill="2B2F3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FB0C8B9" w14:textId="77777777" w:rsidR="002E412F" w:rsidRDefault="002E412F">
            <w:pPr>
              <w:jc w:val="center"/>
            </w:pPr>
            <w:r>
              <w:rPr>
                <w:b/>
                <w:color w:val="F5F7FA"/>
                <w:sz w:val="16"/>
              </w:rPr>
              <w:t>Role in design</w:t>
            </w:r>
          </w:p>
        </w:tc>
        <w:tc>
          <w:tcPr>
            <w:tcW w:w="2101" w:type="dxa"/>
            <w:shd w:val="clear" w:color="auto" w:fill="2B2F3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C115D84" w14:textId="77777777" w:rsidR="002E412F" w:rsidRDefault="002E412F">
            <w:pPr>
              <w:jc w:val="center"/>
            </w:pPr>
            <w:r>
              <w:rPr>
                <w:b/>
                <w:color w:val="F5F7FA"/>
                <w:sz w:val="16"/>
              </w:rPr>
              <w:t>Closest MUI name</w:t>
            </w:r>
          </w:p>
        </w:tc>
      </w:tr>
      <w:tr w:rsidR="002E412F" w14:paraId="387C2F67" w14:textId="77777777" w:rsidTr="002E412F">
        <w:trPr>
          <w:jc w:val="center"/>
        </w:trPr>
        <w:tc>
          <w:tcPr>
            <w:tcW w:w="2101" w:type="dxa"/>
            <w:tcMar>
              <w:top w:w="52" w:type="dxa"/>
              <w:left w:w="80" w:type="dxa"/>
              <w:bottom w:w="52" w:type="dxa"/>
              <w:right w:w="80" w:type="dxa"/>
            </w:tcMar>
            <w:vAlign w:val="center"/>
          </w:tcPr>
          <w:p w14:paraId="4694A814" w14:textId="77777777" w:rsidR="002E412F" w:rsidRDefault="002E412F"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2101" w:type="dxa"/>
            <w:tcMar>
              <w:top w:w="52" w:type="dxa"/>
              <w:left w:w="80" w:type="dxa"/>
              <w:bottom w:w="52" w:type="dxa"/>
              <w:right w:w="80" w:type="dxa"/>
            </w:tcMar>
            <w:vAlign w:val="center"/>
          </w:tcPr>
          <w:p w14:paraId="5000DEEE" w14:textId="77777777" w:rsidR="002E412F" w:rsidRDefault="002E412F">
            <w:pPr>
              <w:jc w:val="center"/>
            </w:pPr>
            <w:r>
              <w:rPr>
                <w:b/>
                <w:sz w:val="16"/>
              </w:rPr>
              <w:t>#252933</w:t>
            </w:r>
          </w:p>
        </w:tc>
        <w:tc>
          <w:tcPr>
            <w:tcW w:w="4139" w:type="dxa"/>
            <w:tcMar>
              <w:top w:w="52" w:type="dxa"/>
              <w:left w:w="80" w:type="dxa"/>
              <w:bottom w:w="52" w:type="dxa"/>
              <w:right w:w="80" w:type="dxa"/>
            </w:tcMar>
            <w:vAlign w:val="center"/>
          </w:tcPr>
          <w:p w14:paraId="4C753E3B" w14:textId="77777777" w:rsidR="002E412F" w:rsidRDefault="002E412F">
            <w:r>
              <w:rPr>
                <w:sz w:val="16"/>
              </w:rPr>
              <w:t>Screen background</w:t>
              <w:br/>
              <w:t>All screens</w:t>
            </w:r>
          </w:p>
        </w:tc>
        <w:tc>
          <w:tcPr>
            <w:tcW w:w="2101" w:type="dxa"/>
            <w:tcMar>
              <w:top w:w="52" w:type="dxa"/>
              <w:left w:w="80" w:type="dxa"/>
              <w:bottom w:w="52" w:type="dxa"/>
              <w:right w:w="80" w:type="dxa"/>
            </w:tcMar>
            <w:vAlign w:val="center"/>
          </w:tcPr>
          <w:p w14:paraId="48E13B3E" w14:textId="1B0B4DE0" w:rsidR="002E412F" w:rsidRDefault="002E412F">
            <w:pPr>
              <w:jc w:val="center"/>
            </w:pPr>
            <w:r>
              <w:rPr>
                <w:sz w:val="16"/>
              </w:rPr>
              <w:t>surfaceContainer</w:t>
            </w:r>
          </w:p>
        </w:tc>
      </w:tr>
      <w:tr w:rsidR="002E412F" w14:paraId="73028E0D" w14:textId="77777777" w:rsidTr="002E412F">
        <w:trPr>
          <w:jc w:val="center"/>
        </w:trPr>
        <w:tc>
          <w:tcPr>
            <w:tcW w:w="2101" w:type="dxa"/>
            <w:shd w:val="clear" w:color="auto" w:fill="F8FAFC"/>
            <w:tcMar>
              <w:top w:w="52" w:type="dxa"/>
              <w:left w:w="80" w:type="dxa"/>
              <w:bottom w:w="52" w:type="dxa"/>
              <w:right w:w="80" w:type="dxa"/>
            </w:tcMar>
            <w:vAlign w:val="center"/>
          </w:tcPr>
          <w:p w14:paraId="0F3362DB" w14:textId="77777777" w:rsidR="002E412F" w:rsidRDefault="002E412F"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2101" w:type="dxa"/>
            <w:shd w:val="clear" w:color="auto" w:fill="F8FAFC"/>
            <w:tcMar>
              <w:top w:w="52" w:type="dxa"/>
              <w:left w:w="80" w:type="dxa"/>
              <w:bottom w:w="52" w:type="dxa"/>
              <w:right w:w="80" w:type="dxa"/>
            </w:tcMar>
            <w:vAlign w:val="center"/>
          </w:tcPr>
          <w:p w14:paraId="41641645" w14:textId="77777777" w:rsidR="002E412F" w:rsidRDefault="002E412F">
            <w:pPr>
              <w:jc w:val="center"/>
            </w:pPr>
            <w:r>
              <w:rPr>
                <w:b/>
                <w:sz w:val="16"/>
              </w:rPr>
              <w:t>#1A1D27</w:t>
            </w:r>
          </w:p>
        </w:tc>
        <w:tc>
          <w:tcPr>
            <w:tcW w:w="4139" w:type="dxa"/>
            <w:shd w:val="clear" w:color="auto" w:fill="F8FAFC"/>
            <w:tcMar>
              <w:top w:w="52" w:type="dxa"/>
              <w:left w:w="80" w:type="dxa"/>
              <w:bottom w:w="52" w:type="dxa"/>
              <w:right w:w="80" w:type="dxa"/>
            </w:tcMar>
            <w:vAlign w:val="center"/>
          </w:tcPr>
          <w:p w14:paraId="37B71D13" w14:textId="77777777" w:rsidR="002E412F" w:rsidRDefault="002E412F">
            <w:r>
              <w:rPr>
                <w:sz w:val="16"/>
              </w:rPr>
              <w:t>Nav bar / Input bg</w:t>
              <w:br/>
              <w:t>TopBar, Form fields, Menu screen</w:t>
            </w:r>
          </w:p>
        </w:tc>
        <w:tc>
          <w:tcPr>
            <w:tcW w:w="2101" w:type="dxa"/>
            <w:shd w:val="clear" w:color="auto" w:fill="F8FAFC"/>
            <w:tcMar>
              <w:top w:w="52" w:type="dxa"/>
              <w:left w:w="80" w:type="dxa"/>
              <w:bottom w:w="52" w:type="dxa"/>
              <w:right w:w="80" w:type="dxa"/>
            </w:tcMar>
            <w:vAlign w:val="center"/>
          </w:tcPr>
          <w:p w14:paraId="06E32ABD" w14:textId="49663FA7" w:rsidR="002E412F" w:rsidRDefault="002E412F">
            <w:pPr>
              <w:jc w:val="center"/>
            </w:pPr>
            <w:r>
              <w:rPr>
                <w:sz w:val="16"/>
              </w:rPr>
              <w:t>onSecondary</w:t>
            </w:r>
          </w:p>
        </w:tc>
      </w:tr>
      <w:tr w:rsidR="002E412F" w14:paraId="4B219C77" w14:textId="77777777" w:rsidTr="002E412F">
        <w:trPr>
          <w:jc w:val="center"/>
        </w:trPr>
        <w:tc>
          <w:tcPr>
            <w:tcW w:w="2101" w:type="dxa"/>
            <w:tcMar>
              <w:top w:w="52" w:type="dxa"/>
              <w:left w:w="80" w:type="dxa"/>
              <w:bottom w:w="52" w:type="dxa"/>
              <w:right w:w="80" w:type="dxa"/>
            </w:tcMar>
            <w:vAlign w:val="center"/>
          </w:tcPr>
          <w:p w14:paraId="44108F25" w14:textId="77777777" w:rsidR="002E412F" w:rsidRDefault="002E412F"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2101" w:type="dxa"/>
            <w:tcMar>
              <w:top w:w="52" w:type="dxa"/>
              <w:left w:w="80" w:type="dxa"/>
              <w:bottom w:w="52" w:type="dxa"/>
              <w:right w:w="80" w:type="dxa"/>
            </w:tcMar>
            <w:vAlign w:val="center"/>
          </w:tcPr>
          <w:p w14:paraId="4A505309" w14:textId="77777777" w:rsidR="002E412F" w:rsidRDefault="002E412F">
            <w:pPr>
              <w:jc w:val="center"/>
            </w:pPr>
            <w:r>
              <w:rPr>
                <w:b/>
                <w:sz w:val="16"/>
              </w:rPr>
              <w:t>#3D4455</w:t>
            </w:r>
          </w:p>
        </w:tc>
        <w:tc>
          <w:tcPr>
            <w:tcW w:w="4139" w:type="dxa"/>
            <w:tcMar>
              <w:top w:w="52" w:type="dxa"/>
              <w:left w:w="80" w:type="dxa"/>
              <w:bottom w:w="52" w:type="dxa"/>
              <w:right w:w="80" w:type="dxa"/>
            </w:tcMar>
            <w:vAlign w:val="center"/>
          </w:tcPr>
          <w:p w14:paraId="068E5CE2x" w14:textId="77777777" w:rsidR="002E412F" w:rsidRDefault="002E412F">
            <w:r>
              <w:rPr>
                <w:sz w:val="16"/>
              </w:rPr>
              <w:t>Border / Button fill</w:t>
              <w:br/>
              <w:t>Cards, Plus button circle, Active nav item</w:t>
            </w:r>
          </w:p>
        </w:tc>
        <w:tc>
          <w:tcPr>
            <w:tcW w:w="2101" w:type="dxa"/>
            <w:tcMar>
              <w:top w:w="52" w:type="dxa"/>
              <w:left w:w="80" w:type="dxa"/>
              <w:bottom w:w="52" w:type="dxa"/>
              <w:right w:w="80" w:type="dxa"/>
            </w:tcMar>
            <w:vAlign w:val="center"/>
          </w:tcPr>
          <w:p w14:paraId="1E8E1110" w14:textId="1FE4C6DD" w:rsidR="002E412F" w:rsidRDefault="002E412F">
            <w:pPr>
              <w:jc w:val="center"/>
            </w:pPr>
            <w:bookmarkStart w:id="0" w:name="OLE_LINK7"/>
            <w:r>
              <w:rPr>
                <w:sz w:val="16"/>
              </w:rPr>
              <w:t>secondaryContainer</w:t>
            </w:r>
            <w:bookmarkEnd w:id="0"/>
          </w:p>
        </w:tc>
      </w:tr>
      <w:tr w:rsidR="002E412F" w14:paraId="56EFD344" w14:textId="77777777" w:rsidTr="002E412F">
        <w:trPr>
          <w:jc w:val="center"/>
        </w:trPr>
        <w:tc>
          <w:tcPr>
            <w:tcW w:w="2101" w:type="dxa"/>
            <w:shd w:val="clear" w:color="auto" w:fill="F8FAFC"/>
            <w:tcMar>
              <w:top w:w="52" w:type="dxa"/>
              <w:left w:w="80" w:type="dxa"/>
              <w:bottom w:w="52" w:type="dxa"/>
              <w:right w:w="80" w:type="dxa"/>
            </w:tcMar>
            <w:vAlign w:val="center"/>
          </w:tcPr>
          <w:p w14:paraId="637C5AB1" w14:textId="77777777" w:rsidR="002E412F" w:rsidRDefault="002E412F">
            <w:pPr>
              <w:jc w:val="center"/>
            </w:pPr>
            <w:bookmarkStart w:id="1" w:name="_Hlk223881350"/>
            <w:r>
              <w:rPr>
                <w:sz w:val="16"/>
              </w:rPr>
              <w:t>4</w:t>
            </w:r>
          </w:p>
        </w:tc>
        <w:tc>
          <w:tcPr>
            <w:tcW w:w="2101" w:type="dxa"/>
            <w:shd w:val="clear" w:color="auto" w:fill="F8FAFC"/>
            <w:tcMar>
              <w:top w:w="52" w:type="dxa"/>
              <w:left w:w="80" w:type="dxa"/>
              <w:bottom w:w="52" w:type="dxa"/>
              <w:right w:w="80" w:type="dxa"/>
            </w:tcMar>
            <w:vAlign w:val="center"/>
          </w:tcPr>
          <w:p w14:paraId="34B033DC" w14:textId="77777777" w:rsidR="002E412F" w:rsidRDefault="002E412F">
            <w:pPr>
              <w:jc w:val="center"/>
            </w:pPr>
            <w:r>
              <w:rPr>
                <w:b/>
                <w:sz w:val="16"/>
              </w:rPr>
              <w:t>#F5F7FA</w:t>
            </w:r>
          </w:p>
        </w:tc>
        <w:tc>
          <w:tcPr>
            <w:tcW w:w="4139" w:type="dxa"/>
            <w:shd w:val="clear" w:color="auto" w:fill="F8FAFC"/>
            <w:tcMar>
              <w:top w:w="52" w:type="dxa"/>
              <w:left w:w="80" w:type="dxa"/>
              <w:bottom w:w="52" w:type="dxa"/>
              <w:right w:w="80" w:type="dxa"/>
            </w:tcMar>
            <w:vAlign w:val="center"/>
          </w:tcPr>
          <w:p w14:paraId="66C2468D" w14:textId="77777777" w:rsidR="002E412F" w:rsidRDefault="002E412F">
            <w:r>
              <w:rPr>
                <w:sz w:val="16"/>
              </w:rPr>
              <w:t>Primary text &amp; icons</w:t>
              <w:br/>
              <w:t>Headings, Logo, Hamburger &amp; close icons</w:t>
            </w:r>
          </w:p>
        </w:tc>
        <w:tc>
          <w:tcPr>
            <w:tcW w:w="2101" w:type="dxa"/>
            <w:shd w:val="clear" w:color="auto" w:fill="F8FAFC"/>
            <w:tcMar>
              <w:top w:w="52" w:type="dxa"/>
              <w:left w:w="80" w:type="dxa"/>
              <w:bottom w:w="52" w:type="dxa"/>
              <w:right w:w="80" w:type="dxa"/>
            </w:tcMar>
            <w:vAlign w:val="center"/>
          </w:tcPr>
          <w:p w14:paraId="461981F0" w14:textId="1A6FBE63" w:rsidR="002E412F" w:rsidRDefault="002E412F">
            <w:pPr>
              <w:jc w:val="center"/>
            </w:pPr>
            <w:bookmarkStart w:id="2" w:name="OLE_LINK6"/>
            <w:r>
              <w:rPr>
                <w:sz w:val="16"/>
              </w:rPr>
              <w:t>onSurface</w:t>
            </w:r>
            <w:bookmarkEnd w:id="2"/>
          </w:p>
        </w:tc>
      </w:tr>
      <w:bookmarkEnd w:id="1"/>
      <w:tr w:rsidR="002E412F" w14:paraId="646BBD46" w14:textId="77777777" w:rsidTr="002E412F">
        <w:trPr>
          <w:jc w:val="center"/>
        </w:trPr>
        <w:tc>
          <w:tcPr>
            <w:tcW w:w="2101" w:type="dxa"/>
            <w:tcMar>
              <w:top w:w="52" w:type="dxa"/>
              <w:left w:w="80" w:type="dxa"/>
              <w:bottom w:w="52" w:type="dxa"/>
              <w:right w:w="80" w:type="dxa"/>
            </w:tcMar>
            <w:vAlign w:val="center"/>
          </w:tcPr>
          <w:p w14:paraId="4988BDC1" w14:textId="77777777" w:rsidR="002E412F" w:rsidRDefault="002E412F"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w="2101" w:type="dxa"/>
            <w:tcMar>
              <w:top w:w="52" w:type="dxa"/>
              <w:left w:w="80" w:type="dxa"/>
              <w:bottom w:w="52" w:type="dxa"/>
              <w:right w:w="80" w:type="dxa"/>
            </w:tcMar>
            <w:vAlign w:val="center"/>
          </w:tcPr>
          <w:p w14:paraId="1DE47E17" w14:textId="77777777" w:rsidR="002E412F" w:rsidRDefault="002E412F">
            <w:pPr>
              <w:jc w:val="center"/>
            </w:pPr>
            <w:r>
              <w:rPr>
                <w:b/>
                <w:sz w:val="16"/>
              </w:rPr>
              <w:t>#B4BAC4</w:t>
            </w:r>
          </w:p>
        </w:tc>
        <w:tc>
          <w:tcPr>
            <w:tcW w:w="4139" w:type="dxa"/>
            <w:tcMar>
              <w:top w:w="52" w:type="dxa"/>
              <w:left w:w="80" w:type="dxa"/>
              <w:bottom w:w="52" w:type="dxa"/>
              <w:right w:w="80" w:type="dxa"/>
            </w:tcMar>
            <w:vAlign w:val="center"/>
          </w:tcPr>
          <w:p w14:paraId="61C5FE30" w14:textId="77777777" w:rsidR="002E412F" w:rsidRDefault="002E412F">
            <w:r>
              <w:rPr>
                <w:sz w:val="16"/>
              </w:rPr>
              <w:t>Secondary text &amp; icons</w:t>
              <w:br/>
              <w:t>Labels, Secondary headings, Pencil icon</w:t>
            </w:r>
          </w:p>
        </w:tc>
        <w:tc>
          <w:tcPr>
            <w:tcW w:w="2101" w:type="dxa"/>
            <w:tcMar>
              <w:top w:w="52" w:type="dxa"/>
              <w:left w:w="80" w:type="dxa"/>
              <w:bottom w:w="52" w:type="dxa"/>
              <w:right w:w="80" w:type="dxa"/>
            </w:tcMar>
            <w:vAlign w:val="center"/>
          </w:tcPr>
          <w:p w14:paraId="03B55C5F" w14:textId="17F7EEAC" w:rsidR="002E412F" w:rsidRDefault="002E412F">
            <w:pPr>
              <w:jc w:val="center"/>
            </w:pPr>
            <w:r>
              <w:rPr>
                <w:sz w:val="16"/>
              </w:rPr>
              <w:t>onSurfaceVarient</w:t>
            </w:r>
          </w:p>
        </w:tc>
      </w:tr>
      <w:tr w:rsidR="002E412F" w14:paraId="381A274D" w14:textId="77777777" w:rsidTr="002E412F">
        <w:trPr>
          <w:jc w:val="center"/>
        </w:trPr>
        <w:tc>
          <w:tcPr>
            <w:tcW w:w="2101" w:type="dxa"/>
            <w:shd w:val="clear" w:color="auto" w:fill="F8FAFC"/>
            <w:tcMar>
              <w:top w:w="52" w:type="dxa"/>
              <w:left w:w="80" w:type="dxa"/>
              <w:bottom w:w="52" w:type="dxa"/>
              <w:right w:w="80" w:type="dxa"/>
            </w:tcMar>
            <w:vAlign w:val="center"/>
          </w:tcPr>
          <w:p w14:paraId="144905E4" w14:textId="77777777" w:rsidR="002E412F" w:rsidRDefault="002E412F">
            <w:pPr>
              <w:jc w:val="center"/>
            </w:pPr>
            <w:bookmarkStart w:id="3" w:name="_Hlk223881275"/>
            <w:r>
              <w:rPr>
                <w:sz w:val="16"/>
              </w:rPr>
              <w:t>6</w:t>
            </w:r>
          </w:p>
        </w:tc>
        <w:tc>
          <w:tcPr>
            <w:tcW w:w="2101" w:type="dxa"/>
            <w:shd w:val="clear" w:color="auto" w:fill="F8FAFC"/>
            <w:tcMar>
              <w:top w:w="52" w:type="dxa"/>
              <w:left w:w="80" w:type="dxa"/>
              <w:bottom w:w="52" w:type="dxa"/>
              <w:right w:w="80" w:type="dxa"/>
            </w:tcMar>
            <w:vAlign w:val="center"/>
          </w:tcPr>
          <w:p w14:paraId="5073BF0A" w14:textId="77777777" w:rsidR="002E412F" w:rsidRDefault="002E412F">
            <w:pPr>
              <w:jc w:val="center"/>
            </w:pPr>
            <w:r>
              <w:rPr>
                <w:b/>
                <w:sz w:val="16"/>
              </w:rPr>
              <w:t>#646E78</w:t>
            </w:r>
          </w:p>
        </w:tc>
        <w:tc>
          <w:tcPr>
            <w:tcW w:w="4139" w:type="dxa"/>
            <w:shd w:val="clear" w:color="auto" w:fill="F8FAFC"/>
            <w:tcMar>
              <w:top w:w="52" w:type="dxa"/>
              <w:left w:w="80" w:type="dxa"/>
              <w:bottom w:w="52" w:type="dxa"/>
              <w:right w:w="80" w:type="dxa"/>
            </w:tcMar>
            <w:vAlign w:val="center"/>
          </w:tcPr>
          <w:p w14:paraId="0374B9DA" w14:textId="77777777" w:rsidR="002E412F" w:rsidRDefault="002E412F">
            <w:r>
              <w:rPr>
                <w:sz w:val="16"/>
              </w:rPr>
              <w:t>Input border</w:t>
              <w:br/>
              <w:t>Text field borders (Add XP form)</w:t>
            </w:r>
          </w:p>
        </w:tc>
        <w:tc>
          <w:tcPr>
            <w:tcW w:w="2101" w:type="dxa"/>
            <w:shd w:val="clear" w:color="auto" w:fill="F8FAFC"/>
            <w:tcMar>
              <w:top w:w="52" w:type="dxa"/>
              <w:left w:w="80" w:type="dxa"/>
              <w:bottom w:w="52" w:type="dxa"/>
              <w:right w:w="80" w:type="dxa"/>
            </w:tcMar>
            <w:vAlign w:val="center"/>
          </w:tcPr>
          <w:p w14:paraId="300AA428" w14:textId="472A9424" w:rsidR="002E412F" w:rsidRDefault="002E412F">
            <w:pPr>
              <w:jc w:val="center"/>
            </w:pPr>
            <w:r>
              <w:rPr>
                <w:sz w:val="16"/>
              </w:rPr>
              <w:t>secondaryContainer</w:t>
            </w:r>
          </w:p>
        </w:tc>
      </w:tr>
      <w:bookmarkEnd w:id="3"/>
      <w:tr w:rsidR="002E412F" w14:paraId="037B65E2" w14:textId="77777777" w:rsidTr="002E412F">
        <w:trPr>
          <w:jc w:val="center"/>
        </w:trPr>
        <w:tc>
          <w:tcPr>
            <w:tcW w:w="2101" w:type="dxa"/>
            <w:tcMar>
              <w:top w:w="52" w:type="dxa"/>
              <w:left w:w="80" w:type="dxa"/>
              <w:bottom w:w="52" w:type="dxa"/>
              <w:right w:w="80" w:type="dxa"/>
            </w:tcMar>
            <w:vAlign w:val="center"/>
          </w:tcPr>
          <w:p w14:paraId="339E50E0" w14:textId="77777777" w:rsidR="002E412F" w:rsidRDefault="002E412F" w:rsidP="002E412F"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w="2101" w:type="dxa"/>
            <w:tcMar>
              <w:top w:w="52" w:type="dxa"/>
              <w:left w:w="80" w:type="dxa"/>
              <w:bottom w:w="52" w:type="dxa"/>
              <w:right w:w="80" w:type="dxa"/>
            </w:tcMar>
            <w:vAlign w:val="center"/>
          </w:tcPr>
          <w:p w14:paraId="5B916662" w14:textId="77777777" w:rsidR="002E412F" w:rsidRDefault="002E412F" w:rsidP="002E412F">
            <w:pPr>
              <w:jc w:val="center"/>
            </w:pPr>
            <w:r>
              <w:rPr>
                <w:b/>
                <w:sz w:val="16"/>
              </w:rPr>
              <w:t>#6B7A8D</w:t>
            </w:r>
          </w:p>
        </w:tc>
        <w:tc>
          <w:tcPr>
            <w:tcW w:w="4139" w:type="dxa"/>
            <w:tcMar>
              <w:top w:w="52" w:type="dxa"/>
              <w:left w:w="80" w:type="dxa"/>
              <w:bottom w:w="52" w:type="dxa"/>
              <w:right w:w="80" w:type="dxa"/>
            </w:tcMar>
            <w:vAlign w:val="center"/>
          </w:tcPr>
          <w:p w14:paraId="7411A29A" w14:textId="77777777" w:rsidR="002E412F" w:rsidRDefault="002E412F" w:rsidP="002E412F">
            <w:r>
              <w:rPr>
                <w:sz w:val="16"/>
              </w:rPr>
              <w:t>New-item highlight border</w:t>
              <w:br/>
              <w:t>Newly added child item in list</w:t>
            </w:r>
          </w:p>
        </w:tc>
        <w:tc>
          <w:tcPr>
            <w:tcW w:w="2101" w:type="dxa"/>
            <w:tcMar>
              <w:top w:w="52" w:type="dxa"/>
              <w:left w:w="80" w:type="dxa"/>
              <w:bottom w:w="52" w:type="dxa"/>
              <w:right w:w="80" w:type="dxa"/>
            </w:tcMar>
            <w:vAlign w:val="center"/>
          </w:tcPr>
          <w:p w14:paraId="6397E874" w14:textId="2DCFD4F4" w:rsidR="002E412F" w:rsidRDefault="002E412F" w:rsidP="002E412F">
            <w:pPr>
              <w:jc w:val="center"/>
            </w:pPr>
            <w:r>
              <w:rPr>
                <w:sz w:val="16"/>
              </w:rPr>
              <w:t>outline</w:t>
            </w:r>
          </w:p>
        </w:tc>
      </w:tr>
      <w:tr w:rsidR="002E412F" w14:paraId="7C044D29" w14:textId="77777777" w:rsidTr="002E412F">
        <w:trPr>
          <w:jc w:val="center"/>
        </w:trPr>
        <w:tc>
          <w:tcPr>
            <w:tcW w:w="2101" w:type="dxa"/>
            <w:shd w:val="clear" w:color="auto" w:fill="F8FAFC"/>
            <w:tcMar>
              <w:top w:w="52" w:type="dxa"/>
              <w:left w:w="80" w:type="dxa"/>
              <w:bottom w:w="52" w:type="dxa"/>
              <w:right w:w="80" w:type="dxa"/>
            </w:tcMar>
            <w:vAlign w:val="center"/>
          </w:tcPr>
          <w:p w14:paraId="300050AA" w14:textId="77777777" w:rsidR="002E412F" w:rsidRDefault="002E412F" w:rsidP="002E412F"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2101" w:type="dxa"/>
            <w:shd w:val="clear" w:color="auto" w:fill="F8FAFC"/>
            <w:tcMar>
              <w:top w:w="52" w:type="dxa"/>
              <w:left w:w="80" w:type="dxa"/>
              <w:bottom w:w="52" w:type="dxa"/>
              <w:right w:w="80" w:type="dxa"/>
            </w:tcMar>
            <w:vAlign w:val="center"/>
          </w:tcPr>
          <w:p w14:paraId="17236121" w14:textId="77777777" w:rsidR="002E412F" w:rsidRDefault="002E412F" w:rsidP="002E412F">
            <w:pPr>
              <w:jc w:val="center"/>
            </w:pPr>
            <w:r>
              <w:rPr>
                <w:b/>
                <w:sz w:val="16"/>
              </w:rPr>
              <w:t>#14171F</w:t>
            </w:r>
          </w:p>
        </w:tc>
        <w:tc>
          <w:tcPr>
            <w:tcW w:w="4139" w:type="dxa"/>
            <w:shd w:val="clear" w:color="auto" w:fill="F8FAFC"/>
            <w:tcMar>
              <w:top w:w="52" w:type="dxa"/>
              <w:left w:w="80" w:type="dxa"/>
              <w:bottom w:w="52" w:type="dxa"/>
              <w:right w:w="80" w:type="dxa"/>
            </w:tcMar>
            <w:vAlign w:val="center"/>
          </w:tcPr>
          <w:p w14:paraId="4351DA86" w14:textId="77777777" w:rsidR="002E412F" w:rsidRDefault="002E412F" w:rsidP="002E412F">
            <w:r>
              <w:rPr>
                <w:sz w:val="16"/>
              </w:rPr>
              <w:t>Hover state</w:t>
              <w:br/>
              <w:t>Menu row hover background</w:t>
            </w:r>
          </w:p>
        </w:tc>
        <w:tc>
          <w:tcPr>
            <w:tcW w:w="2101" w:type="dxa"/>
            <w:shd w:val="clear" w:color="auto" w:fill="F8FAFC"/>
            <w:tcMar>
              <w:top w:w="52" w:type="dxa"/>
              <w:left w:w="80" w:type="dxa"/>
              <w:bottom w:w="52" w:type="dxa"/>
              <w:right w:w="80" w:type="dxa"/>
            </w:tcMar>
            <w:vAlign w:val="center"/>
          </w:tcPr>
          <w:p w14:paraId="36390E9D" w14:textId="2DEC1D53" w:rsidR="002E412F" w:rsidRDefault="002E412F" w:rsidP="002E412F">
            <w:pPr>
              <w:jc w:val="center"/>
            </w:pPr>
            <w:r>
              <w:rPr>
                <w:sz w:val="16"/>
              </w:rPr>
              <w:t>onSurface</w:t>
            </w:r>
          </w:p>
        </w:tc>
      </w:tr>
      <w:tr w:rsidR="002E412F" w14:paraId="7C044E30" w14:textId="77777777" w:rsidTr="002E412F">
        <w:trPr>
          <w:jc w:val="center"/>
        </w:trPr>
        <w:tc>
          <w:tcPr>
            <w:tcW w:w="2101" w:type="dxa"/>
            <w:tcMar>
              <w:top w:w="52" w:type="dxa"/>
              <w:left w:w="80" w:type="dxa"/>
              <w:bottom w:w="52" w:type="dxa"/>
              <w:right w:w="80" w:type="dxa"/>
            </w:tcMar>
            <w:vAlign w:val="center"/>
          </w:tcPr>
          <w:p w14:paraId="7C044E31" w14:textId="77777777" w:rsidR="002E412F" w:rsidRDefault="002E412F" w:rsidP="002E412F">
            <w:pPr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w="2101" w:type="dxa"/>
            <w:shd w:val="clear" w:color="auto" w:fill="2D7A3A"/>
            <w:tcMar>
              <w:top w:w="52" w:type="dxa"/>
              <w:left w:w="80" w:type="dxa"/>
              <w:bottom w:w="52" w:type="dxa"/>
              <w:right w:w="80" w:type="dxa"/>
            </w:tcMar>
            <w:vAlign w:val="center"/>
          </w:tcPr>
          <w:p w14:paraId="7C044E32" w14:textId="77777777" w:rsidR="002E412F" w:rsidRDefault="002E412F" w:rsidP="002E412F">
            <w:pPr>
              <w:jc w:val="center"/>
            </w:pPr>
            <w:r>
              <w:rPr>
                <w:b/>
                <w:color w:val="FFFFFF"/>
                <w:sz w:val="16"/>
              </w:rPr>
              <w:t>#2D7A3A</w:t>
            </w:r>
          </w:p>
        </w:tc>
        <w:tc>
          <w:tcPr>
            <w:tcW w:w="4139" w:type="dxa"/>
            <w:tcMar>
              <w:top w:w="52" w:type="dxa"/>
              <w:left w:w="80" w:type="dxa"/>
              <w:bottom w:w="52" w:type="dxa"/>
              <w:right w:w="80" w:type="dxa"/>
            </w:tcMar>
            <w:vAlign w:val="center"/>
          </w:tcPr>
          <w:p w14:paraId="7C044E33" w14:textId="77777777" w:rsidR="002E412F" w:rsidRDefault="002E412F" w:rsidP="002E412F">
            <w:r>
              <w:rPr>
                <w:sz w:val="16"/>
              </w:rPr>
              <w:t>Accent / Brand green</w:t>
              <w:br/>
              <w:t>Active nav highlight, + buttons, checkbox fill, user pill</w:t>
            </w:r>
          </w:p>
        </w:tc>
        <w:tc>
          <w:tcPr>
            <w:tcW w:w="2101" w:type="dxa"/>
            <w:tcMar>
              <w:top w:w="52" w:type="dxa"/>
              <w:left w:w="80" w:type="dxa"/>
              <w:bottom w:w="52" w:type="dxa"/>
              <w:right w:w="80" w:type="dxa"/>
            </w:tcMar>
            <w:vAlign w:val="center"/>
          </w:tcPr>
          <w:p w14:paraId="7C044E34" w14:textId="77777777" w:rsidR="002E412F" w:rsidRDefault="002E412F" w:rsidP="002E412F">
            <w:pPr>
              <w:jc w:val="center"/>
            </w:pPr>
            <w:r>
              <w:rPr>
                <w:sz w:val="16"/>
              </w:rPr>
              <w:t>primary / accent</w:t>
            </w:r>
          </w:p>
        </w:tc>
      </w:tr>
    </w:tbl>
    <w:p w14:paraId="4C112570" w14:textId="77777777" w:rsidR="006A2D33" w:rsidRDefault="006A2D33">
      <w:pPr>
        <w:spacing w:after="20"/>
      </w:pPr>
    </w:p>
    <w:p w14:paraId="7F77B2BA" w14:textId="77777777" w:rsidR="002E412F" w:rsidRDefault="002E412F">
      <w:pPr>
        <w:spacing w:after="20"/>
      </w:pPr>
    </w:p>
    <w:p w14:paraId="26F1CD35" w14:textId="77777777" w:rsidR="002E412F" w:rsidRDefault="002E412F">
      <w:pPr>
        <w:rPr>
          <w:b/>
          <w:color w:val="0A1020"/>
          <w:sz w:val="40"/>
        </w:rPr>
      </w:pPr>
      <w:r>
        <w:rPr>
          <w:b/>
          <w:color w:val="0A1020"/>
          <w:sz w:val="40"/>
        </w:rPr>
        <w:br w:type="page"/>
      </w:r>
    </w:p>
    <w:p w14:paraId="3738356A" w14:textId="10F520A3" w:rsidR="002E412F" w:rsidRDefault="002E412F" w:rsidP="002E412F">
      <w:pPr>
        <w:spacing w:after="60"/>
      </w:pPr>
      <w:r>
        <w:rPr>
          <w:b/>
          <w:color w:val="0A1020"/>
          <w:sz w:val="40"/>
        </w:rPr>
        <w:lastRenderedPageBreak/>
        <w:t>XP App — Fonts &amp; Type Scale</w:t>
      </w:r>
    </w:p>
    <w:p w14:paraId="0265F170" w14:textId="77777777" w:rsidR="002E412F" w:rsidRDefault="002E412F" w:rsidP="002E412F">
      <w:r>
        <w:rPr>
          <w:color w:val="373C46"/>
          <w:sz w:val="21"/>
        </w:rPr>
        <w:t>Table transcription from the supplied design image.</w:t>
      </w:r>
    </w:p>
    <w:p w14:paraId="1BEC0592" w14:textId="77777777" w:rsidR="002E412F" w:rsidRDefault="002E412F" w:rsidP="002E412F">
      <w:pPr>
        <w:spacing w:before="120" w:after="80"/>
      </w:pPr>
      <w:r>
        <w:rPr>
          <w:b/>
          <w:color w:val="B4BAC4"/>
          <w:sz w:val="20"/>
        </w:rPr>
        <w:t>FONT FAMILY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1587"/>
        <w:gridCol w:w="1587"/>
        <w:gridCol w:w="4535"/>
        <w:gridCol w:w="3402"/>
      </w:tblGrid>
      <w:tr w:rsidR="002E412F" w14:paraId="492D74AD" w14:textId="77777777" w:rsidTr="00BA2EDE">
        <w:trPr>
          <w:jc w:val="center"/>
        </w:trPr>
        <w:tc>
          <w:tcPr>
            <w:tcW w:w="2381" w:type="dxa"/>
            <w:tcBorders>
              <w:top w:val="single" w:sz="6" w:space="0" w:color="37466E"/>
              <w:left w:val="single" w:sz="6" w:space="0" w:color="37466E"/>
              <w:bottom w:val="single" w:sz="6" w:space="0" w:color="37466E"/>
              <w:right w:val="single" w:sz="6" w:space="0" w:color="37466E"/>
            </w:tcBorders>
            <w:shd w:val="clear" w:color="auto" w:fill="141B3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9E6824" w14:textId="77777777" w:rsidR="002E412F" w:rsidRDefault="002E412F" w:rsidP="00BA2EDE">
            <w:pPr>
              <w:spacing w:before="40" w:after="40"/>
            </w:pPr>
            <w:r>
              <w:rPr>
                <w:b/>
                <w:color w:val="F5F7FA"/>
                <w:sz w:val="18"/>
              </w:rPr>
              <w:t>Family</w:t>
            </w:r>
          </w:p>
        </w:tc>
        <w:tc>
          <w:tcPr>
            <w:tcW w:w="1587" w:type="dxa"/>
            <w:tcBorders>
              <w:top w:val="single" w:sz="6" w:space="0" w:color="37466E"/>
              <w:left w:val="single" w:sz="6" w:space="0" w:color="37466E"/>
              <w:bottom w:val="single" w:sz="6" w:space="0" w:color="37466E"/>
              <w:right w:val="single" w:sz="6" w:space="0" w:color="37466E"/>
            </w:tcBorders>
            <w:shd w:val="clear" w:color="auto" w:fill="141B3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DFD1B" w14:textId="77777777" w:rsidR="002E412F" w:rsidRDefault="002E412F" w:rsidP="00BA2EDE">
            <w:pPr>
              <w:spacing w:before="40" w:after="40"/>
            </w:pPr>
            <w:r>
              <w:rPr>
                <w:b/>
                <w:color w:val="F5F7FA"/>
                <w:sz w:val="18"/>
              </w:rPr>
              <w:t>Weight</w:t>
            </w:r>
          </w:p>
        </w:tc>
        <w:tc>
          <w:tcPr>
            <w:tcW w:w="1587" w:type="dxa"/>
            <w:tcBorders>
              <w:top w:val="single" w:sz="6" w:space="0" w:color="37466E"/>
              <w:left w:val="single" w:sz="6" w:space="0" w:color="37466E"/>
              <w:bottom w:val="single" w:sz="6" w:space="0" w:color="37466E"/>
              <w:right w:val="single" w:sz="6" w:space="0" w:color="37466E"/>
            </w:tcBorders>
            <w:shd w:val="clear" w:color="auto" w:fill="141B3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B3A7FC" w14:textId="77777777" w:rsidR="002E412F" w:rsidRDefault="002E412F" w:rsidP="00BA2EDE">
            <w:pPr>
              <w:spacing w:before="40" w:after="40"/>
            </w:pPr>
            <w:r>
              <w:rPr>
                <w:b/>
                <w:color w:val="F5F7FA"/>
                <w:sz w:val="18"/>
              </w:rPr>
              <w:t>Weight value</w:t>
            </w:r>
          </w:p>
        </w:tc>
        <w:tc>
          <w:tcPr>
            <w:tcW w:w="4535" w:type="dxa"/>
            <w:tcBorders>
              <w:top w:val="single" w:sz="6" w:space="0" w:color="37466E"/>
              <w:left w:val="single" w:sz="6" w:space="0" w:color="37466E"/>
              <w:bottom w:val="single" w:sz="6" w:space="0" w:color="37466E"/>
              <w:right w:val="single" w:sz="6" w:space="0" w:color="37466E"/>
            </w:tcBorders>
            <w:shd w:val="clear" w:color="auto" w:fill="141B3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404AB7" w14:textId="77777777" w:rsidR="002E412F" w:rsidRDefault="002E412F" w:rsidP="00BA2EDE">
            <w:pPr>
              <w:spacing w:before="40" w:after="40"/>
            </w:pPr>
            <w:r>
              <w:rPr>
                <w:b/>
                <w:color w:val="F5F7FA"/>
                <w:sz w:val="18"/>
              </w:rPr>
              <w:t>Tailwind class</w:t>
            </w:r>
          </w:p>
        </w:tc>
        <w:tc>
          <w:tcPr>
            <w:tcW w:w="3402" w:type="dxa"/>
            <w:tcBorders>
              <w:top w:val="single" w:sz="6" w:space="0" w:color="37466E"/>
              <w:left w:val="single" w:sz="6" w:space="0" w:color="37466E"/>
              <w:bottom w:val="single" w:sz="6" w:space="0" w:color="37466E"/>
              <w:right w:val="single" w:sz="6" w:space="0" w:color="37466E"/>
            </w:tcBorders>
            <w:shd w:val="clear" w:color="auto" w:fill="141B3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7EF943" w14:textId="77777777" w:rsidR="002E412F" w:rsidRDefault="002E412F" w:rsidP="00BA2EDE">
            <w:pPr>
              <w:spacing w:before="40" w:after="40"/>
            </w:pPr>
            <w:r>
              <w:rPr>
                <w:b/>
                <w:color w:val="F5F7FA"/>
                <w:sz w:val="18"/>
              </w:rPr>
              <w:t>Used for</w:t>
            </w:r>
          </w:p>
        </w:tc>
      </w:tr>
      <w:tr w:rsidR="002E412F" w14:paraId="195B966D" w14:textId="77777777" w:rsidTr="00BA2EDE">
        <w:trPr>
          <w:jc w:val="center"/>
        </w:trPr>
        <w:tc>
          <w:tcPr>
            <w:tcW w:w="2381" w:type="dxa"/>
            <w:tcBorders>
              <w:top w:val="single" w:sz="6" w:space="0" w:color="37466E"/>
              <w:left w:val="single" w:sz="6" w:space="0" w:color="37466E"/>
              <w:bottom w:val="single" w:sz="6" w:space="0" w:color="37466E"/>
              <w:right w:val="single" w:sz="6" w:space="0" w:color="37466E"/>
            </w:tcBorders>
            <w:shd w:val="clear" w:color="auto" w:fill="F6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E1FBEB" w14:textId="77777777" w:rsidR="002E412F" w:rsidRDefault="002E412F" w:rsidP="00BA2EDE">
            <w:pPr>
              <w:spacing w:before="40" w:after="40"/>
            </w:pPr>
            <w:r>
              <w:rPr>
                <w:color w:val="0A1020"/>
                <w:sz w:val="20"/>
              </w:rPr>
              <w:t>Hexagon Akkurat</w:t>
            </w:r>
          </w:p>
        </w:tc>
        <w:tc>
          <w:tcPr>
            <w:tcW w:w="1587" w:type="dxa"/>
            <w:tcBorders>
              <w:top w:val="single" w:sz="6" w:space="0" w:color="37466E"/>
              <w:left w:val="single" w:sz="6" w:space="0" w:color="37466E"/>
              <w:bottom w:val="single" w:sz="6" w:space="0" w:color="37466E"/>
              <w:right w:val="single" w:sz="6" w:space="0" w:color="37466E"/>
            </w:tcBorders>
            <w:shd w:val="clear" w:color="auto" w:fill="F6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8A55DD" w14:textId="77777777" w:rsidR="002E412F" w:rsidRDefault="002E412F" w:rsidP="00BA2EDE">
            <w:pPr>
              <w:spacing w:before="40" w:after="40"/>
            </w:pPr>
            <w:r>
              <w:rPr>
                <w:color w:val="0A1020"/>
                <w:sz w:val="20"/>
              </w:rPr>
              <w:t>Bold / 700</w:t>
            </w:r>
          </w:p>
        </w:tc>
        <w:tc>
          <w:tcPr>
            <w:tcW w:w="1587" w:type="dxa"/>
            <w:tcBorders>
              <w:top w:val="single" w:sz="6" w:space="0" w:color="37466E"/>
              <w:left w:val="single" w:sz="6" w:space="0" w:color="37466E"/>
              <w:bottom w:val="single" w:sz="6" w:space="0" w:color="37466E"/>
              <w:right w:val="single" w:sz="6" w:space="0" w:color="37466E"/>
            </w:tcBorders>
            <w:shd w:val="clear" w:color="auto" w:fill="F6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0CE3EB" w14:textId="77777777" w:rsidR="002E412F" w:rsidRDefault="002E412F" w:rsidP="00BA2EDE">
            <w:pPr>
              <w:spacing w:before="40" w:after="40"/>
            </w:pPr>
            <w:r>
              <w:rPr>
                <w:color w:val="0A1020"/>
                <w:sz w:val="20"/>
              </w:rPr>
              <w:t>700</w:t>
            </w:r>
          </w:p>
        </w:tc>
        <w:tc>
          <w:tcPr>
            <w:tcW w:w="4535" w:type="dxa"/>
            <w:tcBorders>
              <w:top w:val="single" w:sz="6" w:space="0" w:color="37466E"/>
              <w:left w:val="single" w:sz="6" w:space="0" w:color="37466E"/>
              <w:bottom w:val="single" w:sz="6" w:space="0" w:color="37466E"/>
              <w:right w:val="single" w:sz="6" w:space="0" w:color="37466E"/>
            </w:tcBorders>
            <w:shd w:val="clear" w:color="auto" w:fill="F6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905FAD" w14:textId="77777777" w:rsidR="002E412F" w:rsidRDefault="002E412F" w:rsidP="00BA2EDE">
            <w:pPr>
              <w:spacing w:before="40" w:after="40"/>
            </w:pPr>
            <w:r>
              <w:rPr>
                <w:color w:val="23345A"/>
                <w:sz w:val="20"/>
              </w:rPr>
              <w:t>font-['Hexagon_Akkurat:bold',sans-serif]</w:t>
            </w:r>
          </w:p>
        </w:tc>
        <w:tc>
          <w:tcPr>
            <w:tcW w:w="3402" w:type="dxa"/>
            <w:tcBorders>
              <w:top w:val="single" w:sz="6" w:space="0" w:color="37466E"/>
              <w:left w:val="single" w:sz="6" w:space="0" w:color="37466E"/>
              <w:bottom w:val="single" w:sz="6" w:space="0" w:color="37466E"/>
              <w:right w:val="single" w:sz="6" w:space="0" w:color="37466E"/>
            </w:tcBorders>
            <w:shd w:val="clear" w:color="auto" w:fill="F6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B33740" w14:textId="77777777" w:rsidR="002E412F" w:rsidRDefault="002E412F" w:rsidP="00BA2EDE">
            <w:pPr>
              <w:spacing w:before="40" w:after="40"/>
            </w:pPr>
            <w:r>
              <w:rPr>
                <w:color w:val="0A1020"/>
                <w:sz w:val="20"/>
              </w:rPr>
              <w:t>XP group names and headings</w:t>
            </w:r>
          </w:p>
        </w:tc>
      </w:tr>
      <w:tr w:rsidR="002E412F" w14:paraId="0E525DD7" w14:textId="77777777" w:rsidTr="00BA2EDE">
        <w:trPr>
          <w:jc w:val="center"/>
        </w:trPr>
        <w:tc>
          <w:tcPr>
            <w:tcW w:w="2381" w:type="dxa"/>
            <w:tcBorders>
              <w:top w:val="single" w:sz="6" w:space="0" w:color="37466E"/>
              <w:left w:val="single" w:sz="6" w:space="0" w:color="37466E"/>
              <w:bottom w:val="single" w:sz="6" w:space="0" w:color="37466E"/>
              <w:right w:val="single" w:sz="6" w:space="0" w:color="37466E"/>
            </w:tcBorders>
            <w:shd w:val="clear" w:color="auto" w:fill="ED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A696F5" w14:textId="77777777" w:rsidR="002E412F" w:rsidRDefault="002E412F" w:rsidP="00BA2EDE">
            <w:pPr>
              <w:spacing w:before="40" w:after="40"/>
            </w:pPr>
            <w:r>
              <w:rPr>
                <w:color w:val="0A1020"/>
                <w:sz w:val="20"/>
              </w:rPr>
              <w:t>Hexagon Akkurat</w:t>
            </w:r>
          </w:p>
        </w:tc>
        <w:tc>
          <w:tcPr>
            <w:tcW w:w="1587" w:type="dxa"/>
            <w:tcBorders>
              <w:top w:val="single" w:sz="6" w:space="0" w:color="37466E"/>
              <w:left w:val="single" w:sz="6" w:space="0" w:color="37466E"/>
              <w:bottom w:val="single" w:sz="6" w:space="0" w:color="37466E"/>
              <w:right w:val="single" w:sz="6" w:space="0" w:color="37466E"/>
            </w:tcBorders>
            <w:shd w:val="clear" w:color="auto" w:fill="ED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FA1A28" w14:textId="77777777" w:rsidR="002E412F" w:rsidRDefault="002E412F" w:rsidP="00BA2EDE">
            <w:pPr>
              <w:spacing w:before="40" w:after="40"/>
            </w:pPr>
            <w:r>
              <w:rPr>
                <w:color w:val="0A1020"/>
                <w:sz w:val="20"/>
              </w:rPr>
              <w:t>Regular / 400</w:t>
            </w:r>
          </w:p>
        </w:tc>
        <w:tc>
          <w:tcPr>
            <w:tcW w:w="1587" w:type="dxa"/>
            <w:tcBorders>
              <w:top w:val="single" w:sz="6" w:space="0" w:color="37466E"/>
              <w:left w:val="single" w:sz="6" w:space="0" w:color="37466E"/>
              <w:bottom w:val="single" w:sz="6" w:space="0" w:color="37466E"/>
              <w:right w:val="single" w:sz="6" w:space="0" w:color="37466E"/>
            </w:tcBorders>
            <w:shd w:val="clear" w:color="auto" w:fill="ED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CA529D" w14:textId="77777777" w:rsidR="002E412F" w:rsidRDefault="002E412F" w:rsidP="00BA2EDE">
            <w:pPr>
              <w:spacing w:before="40" w:after="40"/>
            </w:pPr>
            <w:r>
              <w:rPr>
                <w:color w:val="0A1020"/>
                <w:sz w:val="20"/>
              </w:rPr>
              <w:t>400</w:t>
            </w:r>
          </w:p>
        </w:tc>
        <w:tc>
          <w:tcPr>
            <w:tcW w:w="4535" w:type="dxa"/>
            <w:tcBorders>
              <w:top w:val="single" w:sz="6" w:space="0" w:color="37466E"/>
              <w:left w:val="single" w:sz="6" w:space="0" w:color="37466E"/>
              <w:bottom w:val="single" w:sz="6" w:space="0" w:color="37466E"/>
              <w:right w:val="single" w:sz="6" w:space="0" w:color="37466E"/>
            </w:tcBorders>
            <w:shd w:val="clear" w:color="auto" w:fill="ED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D021F4" w14:textId="77777777" w:rsidR="002E412F" w:rsidRDefault="002E412F" w:rsidP="00BA2EDE">
            <w:pPr>
              <w:spacing w:before="40" w:after="40"/>
            </w:pPr>
            <w:r>
              <w:rPr>
                <w:color w:val="23345A"/>
                <w:sz w:val="20"/>
              </w:rPr>
              <w:t>font-['Hexagon_Akkurat:regular',sans-serif]</w:t>
            </w:r>
          </w:p>
        </w:tc>
        <w:tc>
          <w:tcPr>
            <w:tcW w:w="3402" w:type="dxa"/>
            <w:tcBorders>
              <w:top w:val="single" w:sz="6" w:space="0" w:color="37466E"/>
              <w:left w:val="single" w:sz="6" w:space="0" w:color="37466E"/>
              <w:bottom w:val="single" w:sz="6" w:space="0" w:color="37466E"/>
              <w:right w:val="single" w:sz="6" w:space="0" w:color="37466E"/>
            </w:tcBorders>
            <w:shd w:val="clear" w:color="auto" w:fill="ED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B39471" w14:textId="77777777" w:rsidR="002E412F" w:rsidRDefault="002E412F" w:rsidP="00BA2EDE">
            <w:pPr>
              <w:spacing w:before="40" w:after="40"/>
            </w:pPr>
            <w:r>
              <w:rPr>
                <w:color w:val="0A1020"/>
                <w:sz w:val="20"/>
              </w:rPr>
              <w:t>All labels, secondary text, form fields</w:t>
            </w:r>
          </w:p>
        </w:tc>
      </w:tr>
    </w:tbl>
    <w:p w14:paraId="08E6A9B8" w14:textId="77777777" w:rsidR="002E412F" w:rsidRDefault="002E412F" w:rsidP="002E412F">
      <w:pPr>
        <w:spacing w:after="120"/>
      </w:pPr>
    </w:p>
    <w:p w14:paraId="1409BC8E" w14:textId="77777777" w:rsidR="002E412F" w:rsidRDefault="002E412F" w:rsidP="002E412F">
      <w:pPr>
        <w:spacing w:after="80"/>
      </w:pPr>
      <w:r>
        <w:rPr>
          <w:b/>
          <w:color w:val="B4BAC4"/>
          <w:sz w:val="20"/>
        </w:rPr>
        <w:t>TYPE SCALE — 7 STYLES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0"/>
        <w:gridCol w:w="2721"/>
        <w:gridCol w:w="850"/>
        <w:gridCol w:w="1077"/>
        <w:gridCol w:w="1020"/>
        <w:gridCol w:w="1247"/>
        <w:gridCol w:w="1191"/>
        <w:gridCol w:w="1984"/>
        <w:gridCol w:w="3118"/>
      </w:tblGrid>
      <w:tr w:rsidR="002E412F" w14:paraId="510B5CE2" w14:textId="77777777" w:rsidTr="00BA2EDE">
        <w:trPr>
          <w:jc w:val="center"/>
        </w:trPr>
        <w:tc>
          <w:tcPr>
            <w:tcW w:w="510" w:type="dxa"/>
            <w:tcBorders>
              <w:top w:val="single" w:sz="6" w:space="0" w:color="37466E"/>
              <w:left w:val="single" w:sz="6" w:space="0" w:color="37466E"/>
              <w:bottom w:val="single" w:sz="6" w:space="0" w:color="37466E"/>
              <w:right w:val="single" w:sz="6" w:space="0" w:color="37466E"/>
            </w:tcBorders>
            <w:shd w:val="clear" w:color="auto" w:fill="141B3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935CB7" w14:textId="77777777" w:rsidR="002E412F" w:rsidRDefault="002E412F" w:rsidP="00BA2EDE">
            <w:pPr>
              <w:spacing w:before="40" w:after="40"/>
            </w:pPr>
            <w:r>
              <w:rPr>
                <w:b/>
                <w:color w:val="F5F7FA"/>
                <w:sz w:val="18"/>
              </w:rPr>
              <w:t>#</w:t>
            </w:r>
          </w:p>
        </w:tc>
        <w:tc>
          <w:tcPr>
            <w:tcW w:w="2721" w:type="dxa"/>
            <w:tcBorders>
              <w:top w:val="single" w:sz="6" w:space="0" w:color="37466E"/>
              <w:left w:val="single" w:sz="6" w:space="0" w:color="37466E"/>
              <w:bottom w:val="single" w:sz="6" w:space="0" w:color="37466E"/>
              <w:right w:val="single" w:sz="6" w:space="0" w:color="37466E"/>
            </w:tcBorders>
            <w:shd w:val="clear" w:color="auto" w:fill="141B3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58BD1C" w14:textId="77777777" w:rsidR="002E412F" w:rsidRDefault="002E412F" w:rsidP="00BA2EDE">
            <w:pPr>
              <w:spacing w:before="40" w:after="40"/>
            </w:pPr>
            <w:r>
              <w:rPr>
                <w:b/>
                <w:color w:val="F5F7FA"/>
                <w:sz w:val="18"/>
              </w:rPr>
              <w:t>Live sample</w:t>
            </w:r>
          </w:p>
        </w:tc>
        <w:tc>
          <w:tcPr>
            <w:tcW w:w="850" w:type="dxa"/>
            <w:tcBorders>
              <w:top w:val="single" w:sz="6" w:space="0" w:color="37466E"/>
              <w:left w:val="single" w:sz="6" w:space="0" w:color="37466E"/>
              <w:bottom w:val="single" w:sz="6" w:space="0" w:color="37466E"/>
              <w:right w:val="single" w:sz="6" w:space="0" w:color="37466E"/>
            </w:tcBorders>
            <w:shd w:val="clear" w:color="auto" w:fill="141B3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5BB2D6" w14:textId="77777777" w:rsidR="002E412F" w:rsidRDefault="002E412F" w:rsidP="00BA2EDE">
            <w:pPr>
              <w:spacing w:before="40" w:after="40"/>
            </w:pPr>
            <w:r>
              <w:rPr>
                <w:b/>
                <w:color w:val="F5F7FA"/>
                <w:sz w:val="18"/>
              </w:rPr>
              <w:t>Size</w:t>
            </w:r>
          </w:p>
        </w:tc>
        <w:tc>
          <w:tcPr>
            <w:tcW w:w="1077" w:type="dxa"/>
            <w:tcBorders>
              <w:top w:val="single" w:sz="6" w:space="0" w:color="37466E"/>
              <w:left w:val="single" w:sz="6" w:space="0" w:color="37466E"/>
              <w:bottom w:val="single" w:sz="6" w:space="0" w:color="37466E"/>
              <w:right w:val="single" w:sz="6" w:space="0" w:color="37466E"/>
            </w:tcBorders>
            <w:shd w:val="clear" w:color="auto" w:fill="141B3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E8A984" w14:textId="77777777" w:rsidR="002E412F" w:rsidRDefault="002E412F" w:rsidP="00BA2EDE">
            <w:pPr>
              <w:spacing w:before="40" w:after="40"/>
            </w:pPr>
            <w:r>
              <w:rPr>
                <w:b/>
                <w:color w:val="F5F7FA"/>
                <w:sz w:val="18"/>
              </w:rPr>
              <w:t>Line height</w:t>
            </w:r>
          </w:p>
        </w:tc>
        <w:tc>
          <w:tcPr>
            <w:tcW w:w="1020" w:type="dxa"/>
            <w:tcBorders>
              <w:top w:val="single" w:sz="6" w:space="0" w:color="37466E"/>
              <w:left w:val="single" w:sz="6" w:space="0" w:color="37466E"/>
              <w:bottom w:val="single" w:sz="6" w:space="0" w:color="37466E"/>
              <w:right w:val="single" w:sz="6" w:space="0" w:color="37466E"/>
            </w:tcBorders>
            <w:shd w:val="clear" w:color="auto" w:fill="141B3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BBE466" w14:textId="77777777" w:rsidR="002E412F" w:rsidRDefault="002E412F" w:rsidP="00BA2EDE">
            <w:pPr>
              <w:spacing w:before="40" w:after="40"/>
            </w:pPr>
            <w:r>
              <w:rPr>
                <w:b/>
                <w:color w:val="F5F7FA"/>
                <w:sz w:val="18"/>
              </w:rPr>
              <w:t>LH ratio</w:t>
            </w:r>
          </w:p>
        </w:tc>
        <w:tc>
          <w:tcPr>
            <w:tcW w:w="1247" w:type="dxa"/>
            <w:tcBorders>
              <w:top w:val="single" w:sz="6" w:space="0" w:color="37466E"/>
              <w:left w:val="single" w:sz="6" w:space="0" w:color="37466E"/>
              <w:bottom w:val="single" w:sz="6" w:space="0" w:color="37466E"/>
              <w:right w:val="single" w:sz="6" w:space="0" w:color="37466E"/>
            </w:tcBorders>
            <w:shd w:val="clear" w:color="auto" w:fill="141B3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3606C7" w14:textId="77777777" w:rsidR="002E412F" w:rsidRDefault="002E412F" w:rsidP="00BA2EDE">
            <w:pPr>
              <w:spacing w:before="40" w:after="40"/>
            </w:pPr>
            <w:r>
              <w:rPr>
                <w:b/>
                <w:color w:val="F5F7FA"/>
                <w:sz w:val="18"/>
              </w:rPr>
              <w:t>Weight</w:t>
            </w:r>
          </w:p>
        </w:tc>
        <w:tc>
          <w:tcPr>
            <w:tcW w:w="1191" w:type="dxa"/>
            <w:tcBorders>
              <w:top w:val="single" w:sz="6" w:space="0" w:color="37466E"/>
              <w:left w:val="single" w:sz="6" w:space="0" w:color="37466E"/>
              <w:bottom w:val="single" w:sz="6" w:space="0" w:color="37466E"/>
              <w:right w:val="single" w:sz="6" w:space="0" w:color="37466E"/>
            </w:tcBorders>
            <w:shd w:val="clear" w:color="auto" w:fill="141B3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AEE572" w14:textId="77777777" w:rsidR="002E412F" w:rsidRDefault="002E412F" w:rsidP="00BA2EDE">
            <w:pPr>
              <w:spacing w:before="40" w:after="40"/>
            </w:pPr>
            <w:r>
              <w:rPr>
                <w:b/>
                <w:color w:val="F5F7FA"/>
                <w:sz w:val="18"/>
              </w:rPr>
              <w:t>Colour</w:t>
            </w:r>
          </w:p>
        </w:tc>
        <w:tc>
          <w:tcPr>
            <w:tcW w:w="1984" w:type="dxa"/>
            <w:tcBorders>
              <w:top w:val="single" w:sz="6" w:space="0" w:color="37466E"/>
              <w:left w:val="single" w:sz="6" w:space="0" w:color="37466E"/>
              <w:bottom w:val="single" w:sz="6" w:space="0" w:color="37466E"/>
              <w:right w:val="single" w:sz="6" w:space="0" w:color="37466E"/>
            </w:tcBorders>
            <w:shd w:val="clear" w:color="auto" w:fill="141B3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A52880" w14:textId="77777777" w:rsidR="002E412F" w:rsidRDefault="002E412F" w:rsidP="00BA2EDE">
            <w:pPr>
              <w:spacing w:before="40" w:after="40"/>
            </w:pPr>
            <w:r>
              <w:rPr>
                <w:b/>
                <w:color w:val="F5F7FA"/>
                <w:sz w:val="18"/>
              </w:rPr>
              <w:t>Role</w:t>
            </w:r>
          </w:p>
        </w:tc>
        <w:tc>
          <w:tcPr>
            <w:tcW w:w="3118" w:type="dxa"/>
            <w:tcBorders>
              <w:top w:val="single" w:sz="6" w:space="0" w:color="37466E"/>
              <w:left w:val="single" w:sz="6" w:space="0" w:color="37466E"/>
              <w:bottom w:val="single" w:sz="6" w:space="0" w:color="37466E"/>
              <w:right w:val="single" w:sz="6" w:space="0" w:color="37466E"/>
            </w:tcBorders>
            <w:shd w:val="clear" w:color="auto" w:fill="141B3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0F6110" w14:textId="77777777" w:rsidR="002E412F" w:rsidRDefault="002E412F" w:rsidP="00BA2EDE">
            <w:pPr>
              <w:spacing w:before="40" w:after="40"/>
            </w:pPr>
            <w:r>
              <w:rPr>
                <w:b/>
                <w:color w:val="F5F7FA"/>
                <w:sz w:val="18"/>
              </w:rPr>
              <w:t>Used in</w:t>
            </w:r>
          </w:p>
        </w:tc>
      </w:tr>
      <w:tr w:rsidR="002E412F" w14:paraId="2F21A2E3" w14:textId="77777777" w:rsidTr="00BA2EDE">
        <w:trPr>
          <w:jc w:val="center"/>
        </w:trPr>
        <w:tc>
          <w:tcPr>
            <w:tcW w:w="510" w:type="dxa"/>
            <w:tcBorders>
              <w:top w:val="single" w:sz="6" w:space="0" w:color="37466E"/>
              <w:left w:val="single" w:sz="6" w:space="0" w:color="37466E"/>
              <w:bottom w:val="single" w:sz="6" w:space="0" w:color="37466E"/>
              <w:right w:val="single" w:sz="6" w:space="0" w:color="37466E"/>
            </w:tcBorders>
            <w:shd w:val="clear" w:color="auto" w:fill="F6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F71B2D" w14:textId="77777777" w:rsidR="002E412F" w:rsidRDefault="002E412F" w:rsidP="00BA2EDE">
            <w:pPr>
              <w:spacing w:before="40" w:after="40"/>
              <w:jc w:val="center"/>
            </w:pPr>
            <w:r>
              <w:rPr>
                <w:color w:val="0A1020"/>
                <w:sz w:val="19"/>
              </w:rPr>
              <w:t>1</w:t>
            </w:r>
          </w:p>
        </w:tc>
        <w:tc>
          <w:tcPr>
            <w:tcW w:w="2721" w:type="dxa"/>
            <w:tcBorders>
              <w:top w:val="single" w:sz="6" w:space="0" w:color="37466E"/>
              <w:left w:val="single" w:sz="6" w:space="0" w:color="37466E"/>
              <w:bottom w:val="single" w:sz="6" w:space="0" w:color="37466E"/>
              <w:right w:val="single" w:sz="6" w:space="0" w:color="37466E"/>
            </w:tcBorders>
            <w:shd w:val="clear" w:color="auto" w:fill="F6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DA555B" w14:textId="77777777" w:rsidR="002E412F" w:rsidRDefault="002E412F" w:rsidP="00BA2EDE">
            <w:pPr>
              <w:spacing w:before="40" w:after="40"/>
            </w:pPr>
            <w:r>
              <w:rPr>
                <w:b/>
                <w:color w:val="0A1020"/>
                <w:sz w:val="28"/>
              </w:rPr>
              <w:t>XP1—Intact …</w:t>
            </w:r>
          </w:p>
        </w:tc>
        <w:tc>
          <w:tcPr>
            <w:tcW w:w="850" w:type="dxa"/>
            <w:tcBorders>
              <w:top w:val="single" w:sz="6" w:space="0" w:color="37466E"/>
              <w:left w:val="single" w:sz="6" w:space="0" w:color="37466E"/>
              <w:bottom w:val="single" w:sz="6" w:space="0" w:color="37466E"/>
              <w:right w:val="single" w:sz="6" w:space="0" w:color="37466E"/>
            </w:tcBorders>
            <w:shd w:val="clear" w:color="auto" w:fill="F6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94CE5" w14:textId="77777777" w:rsidR="002E412F" w:rsidRDefault="002E412F" w:rsidP="00BA2EDE">
            <w:pPr>
              <w:spacing w:before="40" w:after="40"/>
              <w:jc w:val="center"/>
            </w:pPr>
            <w:r>
              <w:rPr>
                <w:color w:val="0A1020"/>
                <w:sz w:val="19"/>
              </w:rPr>
              <w:t>26px</w:t>
            </w:r>
          </w:p>
        </w:tc>
        <w:tc>
          <w:tcPr>
            <w:tcW w:w="1077" w:type="dxa"/>
            <w:tcBorders>
              <w:top w:val="single" w:sz="6" w:space="0" w:color="37466E"/>
              <w:left w:val="single" w:sz="6" w:space="0" w:color="37466E"/>
              <w:bottom w:val="single" w:sz="6" w:space="0" w:color="37466E"/>
              <w:right w:val="single" w:sz="6" w:space="0" w:color="37466E"/>
            </w:tcBorders>
            <w:shd w:val="clear" w:color="auto" w:fill="F6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D78F94" w14:textId="77777777" w:rsidR="002E412F" w:rsidRDefault="002E412F" w:rsidP="00BA2EDE">
            <w:pPr>
              <w:spacing w:before="40" w:after="40"/>
              <w:jc w:val="center"/>
            </w:pPr>
            <w:r>
              <w:rPr>
                <w:color w:val="0A1020"/>
                <w:sz w:val="19"/>
              </w:rPr>
              <w:t>38px</w:t>
            </w:r>
          </w:p>
        </w:tc>
        <w:tc>
          <w:tcPr>
            <w:tcW w:w="1020" w:type="dxa"/>
            <w:tcBorders>
              <w:top w:val="single" w:sz="6" w:space="0" w:color="37466E"/>
              <w:left w:val="single" w:sz="6" w:space="0" w:color="37466E"/>
              <w:bottom w:val="single" w:sz="6" w:space="0" w:color="37466E"/>
              <w:right w:val="single" w:sz="6" w:space="0" w:color="37466E"/>
            </w:tcBorders>
            <w:shd w:val="clear" w:color="auto" w:fill="F6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AC2F49" w14:textId="77777777" w:rsidR="002E412F" w:rsidRDefault="002E412F" w:rsidP="00BA2EDE">
            <w:pPr>
              <w:spacing w:before="40" w:after="40"/>
              <w:jc w:val="center"/>
            </w:pPr>
            <w:r>
              <w:rPr>
                <w:color w:val="0A1020"/>
                <w:sz w:val="19"/>
              </w:rPr>
              <w:t>×1.46</w:t>
            </w:r>
          </w:p>
        </w:tc>
        <w:tc>
          <w:tcPr>
            <w:tcW w:w="1247" w:type="dxa"/>
            <w:tcBorders>
              <w:top w:val="single" w:sz="6" w:space="0" w:color="37466E"/>
              <w:left w:val="single" w:sz="6" w:space="0" w:color="37466E"/>
              <w:bottom w:val="single" w:sz="6" w:space="0" w:color="37466E"/>
              <w:right w:val="single" w:sz="6" w:space="0" w:color="37466E"/>
            </w:tcBorders>
            <w:shd w:val="clear" w:color="auto" w:fill="F6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9EB0B3" w14:textId="77777777" w:rsidR="002E412F" w:rsidRDefault="002E412F" w:rsidP="00BA2EDE">
            <w:pPr>
              <w:spacing w:before="40" w:after="40"/>
              <w:jc w:val="center"/>
            </w:pPr>
            <w:r>
              <w:rPr>
                <w:color w:val="0A1020"/>
                <w:sz w:val="19"/>
              </w:rPr>
              <w:t>Bold / 700</w:t>
            </w:r>
          </w:p>
        </w:tc>
        <w:tc>
          <w:tcPr>
            <w:tcW w:w="1191" w:type="dxa"/>
            <w:tcBorders>
              <w:top w:val="single" w:sz="6" w:space="0" w:color="37466E"/>
              <w:left w:val="single" w:sz="6" w:space="0" w:color="37466E"/>
              <w:bottom w:val="single" w:sz="6" w:space="0" w:color="37466E"/>
              <w:right w:val="single" w:sz="6" w:space="0" w:color="37466E"/>
            </w:tcBorders>
            <w:shd w:val="clear" w:color="auto" w:fill="F6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EDB12C" w14:textId="77777777" w:rsidR="002E412F" w:rsidRDefault="002E412F" w:rsidP="00BA2EDE">
            <w:pPr>
              <w:spacing w:before="40" w:after="40"/>
              <w:jc w:val="center"/>
            </w:pPr>
            <w:r>
              <w:rPr>
                <w:color w:val="0A1020"/>
                <w:sz w:val="19"/>
              </w:rPr>
              <w:t>#F5F7FA</w:t>
            </w:r>
          </w:p>
        </w:tc>
        <w:tc>
          <w:tcPr>
            <w:tcW w:w="1984" w:type="dxa"/>
            <w:tcBorders>
              <w:top w:val="single" w:sz="6" w:space="0" w:color="37466E"/>
              <w:left w:val="single" w:sz="6" w:space="0" w:color="37466E"/>
              <w:bottom w:val="single" w:sz="6" w:space="0" w:color="37466E"/>
              <w:right w:val="single" w:sz="6" w:space="0" w:color="37466E"/>
            </w:tcBorders>
            <w:shd w:val="clear" w:color="auto" w:fill="F6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B2BF46" w14:textId="77777777" w:rsidR="002E412F" w:rsidRDefault="002E412F" w:rsidP="00BA2EDE">
            <w:pPr>
              <w:spacing w:before="40" w:after="40"/>
            </w:pPr>
            <w:r>
              <w:rPr>
                <w:color w:val="0A1020"/>
                <w:sz w:val="19"/>
              </w:rPr>
              <w:t>XP group name</w:t>
            </w:r>
          </w:p>
        </w:tc>
        <w:tc>
          <w:tcPr>
            <w:tcW w:w="3118" w:type="dxa"/>
            <w:tcBorders>
              <w:top w:val="single" w:sz="6" w:space="0" w:color="37466E"/>
              <w:left w:val="single" w:sz="6" w:space="0" w:color="37466E"/>
              <w:bottom w:val="single" w:sz="6" w:space="0" w:color="37466E"/>
              <w:right w:val="single" w:sz="6" w:space="0" w:color="37466E"/>
            </w:tcBorders>
            <w:shd w:val="clear" w:color="auto" w:fill="F6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60B58D" w14:textId="77777777" w:rsidR="002E412F" w:rsidRDefault="002E412F" w:rsidP="00BA2EDE">
            <w:pPr>
              <w:spacing w:before="40" w:after="40"/>
            </w:pPr>
            <w:r>
              <w:rPr>
                <w:color w:val="0A1020"/>
                <w:sz w:val="19"/>
              </w:rPr>
              <w:t>Home — primary XP label</w:t>
            </w:r>
          </w:p>
        </w:tc>
      </w:tr>
      <w:tr w:rsidR="002E412F" w14:paraId="5D17CB56" w14:textId="77777777" w:rsidTr="00BA2EDE">
        <w:trPr>
          <w:jc w:val="center"/>
        </w:trPr>
        <w:tc>
          <w:tcPr>
            <w:tcW w:w="510" w:type="dxa"/>
            <w:tcBorders>
              <w:top w:val="single" w:sz="6" w:space="0" w:color="37466E"/>
              <w:left w:val="single" w:sz="6" w:space="0" w:color="37466E"/>
              <w:bottom w:val="single" w:sz="6" w:space="0" w:color="37466E"/>
              <w:right w:val="single" w:sz="6" w:space="0" w:color="37466E"/>
            </w:tcBorders>
            <w:shd w:val="clear" w:color="auto" w:fill="ED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72AEF0" w14:textId="77777777" w:rsidR="002E412F" w:rsidRDefault="002E412F" w:rsidP="00BA2EDE">
            <w:pPr>
              <w:spacing w:before="40" w:after="40"/>
              <w:jc w:val="center"/>
            </w:pPr>
            <w:r>
              <w:rPr>
                <w:color w:val="0A1020"/>
                <w:sz w:val="19"/>
              </w:rPr>
              <w:t>2</w:t>
            </w:r>
          </w:p>
        </w:tc>
        <w:tc>
          <w:tcPr>
            <w:tcW w:w="2721" w:type="dxa"/>
            <w:tcBorders>
              <w:top w:val="single" w:sz="6" w:space="0" w:color="37466E"/>
              <w:left w:val="single" w:sz="6" w:space="0" w:color="37466E"/>
              <w:bottom w:val="single" w:sz="6" w:space="0" w:color="37466E"/>
              <w:right w:val="single" w:sz="6" w:space="0" w:color="37466E"/>
            </w:tcBorders>
            <w:shd w:val="clear" w:color="auto" w:fill="ED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AE0A2D" w14:textId="77777777" w:rsidR="002E412F" w:rsidRDefault="002E412F" w:rsidP="00BA2EDE">
            <w:pPr>
              <w:spacing w:before="40" w:after="40"/>
            </w:pPr>
            <w:r>
              <w:rPr>
                <w:color w:val="0A1020"/>
                <w:sz w:val="23"/>
              </w:rPr>
              <w:t>Vale</w:t>
            </w:r>
          </w:p>
        </w:tc>
        <w:tc>
          <w:tcPr>
            <w:tcW w:w="850" w:type="dxa"/>
            <w:tcBorders>
              <w:top w:val="single" w:sz="6" w:space="0" w:color="37466E"/>
              <w:left w:val="single" w:sz="6" w:space="0" w:color="37466E"/>
              <w:bottom w:val="single" w:sz="6" w:space="0" w:color="37466E"/>
              <w:right w:val="single" w:sz="6" w:space="0" w:color="37466E"/>
            </w:tcBorders>
            <w:shd w:val="clear" w:color="auto" w:fill="ED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C923C9" w14:textId="77777777" w:rsidR="002E412F" w:rsidRDefault="002E412F" w:rsidP="00BA2EDE">
            <w:pPr>
              <w:spacing w:before="40" w:after="40"/>
              <w:jc w:val="center"/>
            </w:pPr>
            <w:r>
              <w:rPr>
                <w:color w:val="0A1020"/>
                <w:sz w:val="19"/>
              </w:rPr>
              <w:t>26px</w:t>
            </w:r>
          </w:p>
        </w:tc>
        <w:tc>
          <w:tcPr>
            <w:tcW w:w="1077" w:type="dxa"/>
            <w:tcBorders>
              <w:top w:val="single" w:sz="6" w:space="0" w:color="37466E"/>
              <w:left w:val="single" w:sz="6" w:space="0" w:color="37466E"/>
              <w:bottom w:val="single" w:sz="6" w:space="0" w:color="37466E"/>
              <w:right w:val="single" w:sz="6" w:space="0" w:color="37466E"/>
            </w:tcBorders>
            <w:shd w:val="clear" w:color="auto" w:fill="ED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6E9BC8" w14:textId="77777777" w:rsidR="002E412F" w:rsidRDefault="002E412F" w:rsidP="00BA2EDE">
            <w:pPr>
              <w:spacing w:before="40" w:after="40"/>
              <w:jc w:val="center"/>
            </w:pPr>
            <w:r>
              <w:rPr>
                <w:color w:val="0A1020"/>
                <w:sz w:val="19"/>
              </w:rPr>
              <w:t>38px</w:t>
            </w:r>
          </w:p>
        </w:tc>
        <w:tc>
          <w:tcPr>
            <w:tcW w:w="1020" w:type="dxa"/>
            <w:tcBorders>
              <w:top w:val="single" w:sz="6" w:space="0" w:color="37466E"/>
              <w:left w:val="single" w:sz="6" w:space="0" w:color="37466E"/>
              <w:bottom w:val="single" w:sz="6" w:space="0" w:color="37466E"/>
              <w:right w:val="single" w:sz="6" w:space="0" w:color="37466E"/>
            </w:tcBorders>
            <w:shd w:val="clear" w:color="auto" w:fill="ED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5AFF41" w14:textId="77777777" w:rsidR="002E412F" w:rsidRDefault="002E412F" w:rsidP="00BA2EDE">
            <w:pPr>
              <w:spacing w:before="40" w:after="40"/>
              <w:jc w:val="center"/>
            </w:pPr>
            <w:r>
              <w:rPr>
                <w:color w:val="0A1020"/>
                <w:sz w:val="19"/>
              </w:rPr>
              <w:t>×1.46</w:t>
            </w:r>
          </w:p>
        </w:tc>
        <w:tc>
          <w:tcPr>
            <w:tcW w:w="1247" w:type="dxa"/>
            <w:tcBorders>
              <w:top w:val="single" w:sz="6" w:space="0" w:color="37466E"/>
              <w:left w:val="single" w:sz="6" w:space="0" w:color="37466E"/>
              <w:bottom w:val="single" w:sz="6" w:space="0" w:color="37466E"/>
              <w:right w:val="single" w:sz="6" w:space="0" w:color="37466E"/>
            </w:tcBorders>
            <w:shd w:val="clear" w:color="auto" w:fill="ED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FF31EA" w14:textId="77777777" w:rsidR="002E412F" w:rsidRDefault="002E412F" w:rsidP="00BA2EDE">
            <w:pPr>
              <w:spacing w:before="40" w:after="40"/>
              <w:jc w:val="center"/>
            </w:pPr>
            <w:r>
              <w:rPr>
                <w:color w:val="0A1020"/>
                <w:sz w:val="19"/>
              </w:rPr>
              <w:t>Regular / 400</w:t>
            </w:r>
          </w:p>
        </w:tc>
        <w:tc>
          <w:tcPr>
            <w:tcW w:w="1191" w:type="dxa"/>
            <w:tcBorders>
              <w:top w:val="single" w:sz="6" w:space="0" w:color="37466E"/>
              <w:left w:val="single" w:sz="6" w:space="0" w:color="37466E"/>
              <w:bottom w:val="single" w:sz="6" w:space="0" w:color="37466E"/>
              <w:right w:val="single" w:sz="6" w:space="0" w:color="37466E"/>
            </w:tcBorders>
            <w:shd w:val="clear" w:color="auto" w:fill="ED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2A948F" w14:textId="77777777" w:rsidR="002E412F" w:rsidRDefault="002E412F" w:rsidP="00BA2EDE">
            <w:pPr>
              <w:spacing w:before="40" w:after="40"/>
              <w:jc w:val="center"/>
            </w:pPr>
            <w:r>
              <w:rPr>
                <w:color w:val="0A1020"/>
                <w:sz w:val="19"/>
              </w:rPr>
              <w:t>#B4BAC4</w:t>
            </w:r>
          </w:p>
        </w:tc>
        <w:tc>
          <w:tcPr>
            <w:tcW w:w="1984" w:type="dxa"/>
            <w:tcBorders>
              <w:top w:val="single" w:sz="6" w:space="0" w:color="37466E"/>
              <w:left w:val="single" w:sz="6" w:space="0" w:color="37466E"/>
              <w:bottom w:val="single" w:sz="6" w:space="0" w:color="37466E"/>
              <w:right w:val="single" w:sz="6" w:space="0" w:color="37466E"/>
            </w:tcBorders>
            <w:shd w:val="clear" w:color="auto" w:fill="ED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91EE6A" w14:textId="77777777" w:rsidR="002E412F" w:rsidRDefault="002E412F" w:rsidP="00BA2EDE">
            <w:pPr>
              <w:spacing w:before="40" w:after="40"/>
            </w:pPr>
            <w:r>
              <w:rPr>
                <w:color w:val="0A1020"/>
                <w:sz w:val="19"/>
              </w:rPr>
              <w:t>Section heading / label</w:t>
            </w:r>
          </w:p>
        </w:tc>
        <w:tc>
          <w:tcPr>
            <w:tcW w:w="3118" w:type="dxa"/>
            <w:tcBorders>
              <w:top w:val="single" w:sz="6" w:space="0" w:color="37466E"/>
              <w:left w:val="single" w:sz="6" w:space="0" w:color="37466E"/>
              <w:bottom w:val="single" w:sz="6" w:space="0" w:color="37466E"/>
              <w:right w:val="single" w:sz="6" w:space="0" w:color="37466E"/>
            </w:tcBorders>
            <w:shd w:val="clear" w:color="auto" w:fill="ED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7448C0" w14:textId="77777777" w:rsidR="002E412F" w:rsidRDefault="002E412F" w:rsidP="00BA2EDE">
            <w:pPr>
              <w:spacing w:before="40" w:after="40"/>
            </w:pPr>
            <w:r>
              <w:rPr>
                <w:color w:val="0A1020"/>
                <w:sz w:val="19"/>
              </w:rPr>
              <w:t>Home client btn · AddXPChild title · AddXPChildList title</w:t>
            </w:r>
          </w:p>
        </w:tc>
      </w:tr>
      <w:tr w:rsidR="002E412F" w14:paraId="03978C01" w14:textId="77777777" w:rsidTr="00BA2EDE">
        <w:trPr>
          <w:jc w:val="center"/>
        </w:trPr>
        <w:tc>
          <w:tcPr>
            <w:tcW w:w="510" w:type="dxa"/>
            <w:tcBorders>
              <w:top w:val="single" w:sz="6" w:space="0" w:color="37466E"/>
              <w:left w:val="single" w:sz="6" w:space="0" w:color="37466E"/>
              <w:bottom w:val="single" w:sz="6" w:space="0" w:color="37466E"/>
              <w:right w:val="single" w:sz="6" w:space="0" w:color="37466E"/>
            </w:tcBorders>
            <w:shd w:val="clear" w:color="auto" w:fill="F6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E0770F" w14:textId="77777777" w:rsidR="002E412F" w:rsidRDefault="002E412F" w:rsidP="00BA2EDE">
            <w:pPr>
              <w:spacing w:before="40" w:after="40"/>
              <w:jc w:val="center"/>
            </w:pPr>
            <w:r>
              <w:rPr>
                <w:color w:val="0A1020"/>
                <w:sz w:val="19"/>
              </w:rPr>
              <w:t>3</w:t>
            </w:r>
          </w:p>
        </w:tc>
        <w:tc>
          <w:tcPr>
            <w:tcW w:w="2721" w:type="dxa"/>
            <w:tcBorders>
              <w:top w:val="single" w:sz="6" w:space="0" w:color="37466E"/>
              <w:left w:val="single" w:sz="6" w:space="0" w:color="37466E"/>
              <w:bottom w:val="single" w:sz="6" w:space="0" w:color="37466E"/>
              <w:right w:val="single" w:sz="6" w:space="0" w:color="37466E"/>
            </w:tcBorders>
            <w:shd w:val="clear" w:color="auto" w:fill="F6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446BF7" w14:textId="77777777" w:rsidR="002E412F" w:rsidRDefault="002E412F" w:rsidP="00BA2EDE">
            <w:pPr>
              <w:spacing w:before="40" w:after="40"/>
            </w:pPr>
            <w:r>
              <w:rPr>
                <w:color w:val="0A1020"/>
                <w:sz w:val="23"/>
              </w:rPr>
              <w:t>Vale</w:t>
            </w:r>
          </w:p>
        </w:tc>
        <w:tc>
          <w:tcPr>
            <w:tcW w:w="850" w:type="dxa"/>
            <w:tcBorders>
              <w:top w:val="single" w:sz="6" w:space="0" w:color="37466E"/>
              <w:left w:val="single" w:sz="6" w:space="0" w:color="37466E"/>
              <w:bottom w:val="single" w:sz="6" w:space="0" w:color="37466E"/>
              <w:right w:val="single" w:sz="6" w:space="0" w:color="37466E"/>
            </w:tcBorders>
            <w:shd w:val="clear" w:color="auto" w:fill="F6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EEC3C2" w14:textId="77777777" w:rsidR="002E412F" w:rsidRDefault="002E412F" w:rsidP="00BA2EDE">
            <w:pPr>
              <w:spacing w:before="40" w:after="40"/>
              <w:jc w:val="center"/>
            </w:pPr>
            <w:r>
              <w:rPr>
                <w:color w:val="0A1020"/>
                <w:sz w:val="19"/>
              </w:rPr>
              <w:t>23px</w:t>
            </w:r>
          </w:p>
        </w:tc>
        <w:tc>
          <w:tcPr>
            <w:tcW w:w="1077" w:type="dxa"/>
            <w:tcBorders>
              <w:top w:val="single" w:sz="6" w:space="0" w:color="37466E"/>
              <w:left w:val="single" w:sz="6" w:space="0" w:color="37466E"/>
              <w:bottom w:val="single" w:sz="6" w:space="0" w:color="37466E"/>
              <w:right w:val="single" w:sz="6" w:space="0" w:color="37466E"/>
            </w:tcBorders>
            <w:shd w:val="clear" w:color="auto" w:fill="F6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D8F24B" w14:textId="77777777" w:rsidR="002E412F" w:rsidRDefault="002E412F" w:rsidP="00BA2EDE">
            <w:pPr>
              <w:spacing w:before="40" w:after="40"/>
              <w:jc w:val="center"/>
            </w:pPr>
            <w:r>
              <w:rPr>
                <w:color w:val="0A1020"/>
                <w:sz w:val="19"/>
              </w:rPr>
              <w:t>34px</w:t>
            </w:r>
          </w:p>
        </w:tc>
        <w:tc>
          <w:tcPr>
            <w:tcW w:w="1020" w:type="dxa"/>
            <w:tcBorders>
              <w:top w:val="single" w:sz="6" w:space="0" w:color="37466E"/>
              <w:left w:val="single" w:sz="6" w:space="0" w:color="37466E"/>
              <w:bottom w:val="single" w:sz="6" w:space="0" w:color="37466E"/>
              <w:right w:val="single" w:sz="6" w:space="0" w:color="37466E"/>
            </w:tcBorders>
            <w:shd w:val="clear" w:color="auto" w:fill="F6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D41B03" w14:textId="77777777" w:rsidR="002E412F" w:rsidRDefault="002E412F" w:rsidP="00BA2EDE">
            <w:pPr>
              <w:spacing w:before="40" w:after="40"/>
              <w:jc w:val="center"/>
            </w:pPr>
            <w:r>
              <w:rPr>
                <w:color w:val="0A1020"/>
                <w:sz w:val="19"/>
              </w:rPr>
              <w:t>×1.48</w:t>
            </w:r>
          </w:p>
        </w:tc>
        <w:tc>
          <w:tcPr>
            <w:tcW w:w="1247" w:type="dxa"/>
            <w:tcBorders>
              <w:top w:val="single" w:sz="6" w:space="0" w:color="37466E"/>
              <w:left w:val="single" w:sz="6" w:space="0" w:color="37466E"/>
              <w:bottom w:val="single" w:sz="6" w:space="0" w:color="37466E"/>
              <w:right w:val="single" w:sz="6" w:space="0" w:color="37466E"/>
            </w:tcBorders>
            <w:shd w:val="clear" w:color="auto" w:fill="F6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1D0DEB" w14:textId="77777777" w:rsidR="002E412F" w:rsidRDefault="002E412F" w:rsidP="00BA2EDE">
            <w:pPr>
              <w:spacing w:before="40" w:after="40"/>
              <w:jc w:val="center"/>
            </w:pPr>
            <w:r>
              <w:rPr>
                <w:color w:val="0A1020"/>
                <w:sz w:val="19"/>
              </w:rPr>
              <w:t>Regular / 400</w:t>
            </w:r>
          </w:p>
        </w:tc>
        <w:tc>
          <w:tcPr>
            <w:tcW w:w="1191" w:type="dxa"/>
            <w:tcBorders>
              <w:top w:val="single" w:sz="6" w:space="0" w:color="37466E"/>
              <w:left w:val="single" w:sz="6" w:space="0" w:color="37466E"/>
              <w:bottom w:val="single" w:sz="6" w:space="0" w:color="37466E"/>
              <w:right w:val="single" w:sz="6" w:space="0" w:color="37466E"/>
            </w:tcBorders>
            <w:shd w:val="clear" w:color="auto" w:fill="F6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ABC350" w14:textId="77777777" w:rsidR="002E412F" w:rsidRDefault="002E412F" w:rsidP="00BA2EDE">
            <w:pPr>
              <w:spacing w:before="40" w:after="40"/>
              <w:jc w:val="center"/>
            </w:pPr>
            <w:r>
              <w:rPr>
                <w:color w:val="0A1020"/>
                <w:sz w:val="19"/>
              </w:rPr>
              <w:t>#B4BAC4</w:t>
            </w:r>
          </w:p>
        </w:tc>
        <w:tc>
          <w:tcPr>
            <w:tcW w:w="1984" w:type="dxa"/>
            <w:tcBorders>
              <w:top w:val="single" w:sz="6" w:space="0" w:color="37466E"/>
              <w:left w:val="single" w:sz="6" w:space="0" w:color="37466E"/>
              <w:bottom w:val="single" w:sz="6" w:space="0" w:color="37466E"/>
              <w:right w:val="single" w:sz="6" w:space="0" w:color="37466E"/>
            </w:tcBorders>
            <w:shd w:val="clear" w:color="auto" w:fill="F6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70D730" w14:textId="77777777" w:rsidR="002E412F" w:rsidRDefault="002E412F" w:rsidP="00BA2EDE">
            <w:pPr>
              <w:spacing w:before="40" w:after="40"/>
            </w:pPr>
            <w:r>
              <w:rPr>
                <w:color w:val="0A1020"/>
                <w:sz w:val="19"/>
              </w:rPr>
              <w:t>Navigation item — inactive</w:t>
            </w:r>
          </w:p>
        </w:tc>
        <w:tc>
          <w:tcPr>
            <w:tcW w:w="3118" w:type="dxa"/>
            <w:tcBorders>
              <w:top w:val="single" w:sz="6" w:space="0" w:color="37466E"/>
              <w:left w:val="single" w:sz="6" w:space="0" w:color="37466E"/>
              <w:bottom w:val="single" w:sz="6" w:space="0" w:color="37466E"/>
              <w:right w:val="single" w:sz="6" w:space="0" w:color="37466E"/>
            </w:tcBorders>
            <w:shd w:val="clear" w:color="auto" w:fill="F6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FC2155" w14:textId="77777777" w:rsidR="002E412F" w:rsidRDefault="002E412F" w:rsidP="00BA2EDE">
            <w:pPr>
              <w:spacing w:before="40" w:after="40"/>
            </w:pPr>
            <w:r>
              <w:rPr>
                <w:color w:val="0A1020"/>
                <w:sz w:val="19"/>
              </w:rPr>
              <w:t>Add Default State nav items · AddXPChildList child items</w:t>
            </w:r>
          </w:p>
        </w:tc>
      </w:tr>
      <w:tr w:rsidR="002E412F" w14:paraId="1B4533EC" w14:textId="77777777" w:rsidTr="00BA2EDE">
        <w:trPr>
          <w:jc w:val="center"/>
        </w:trPr>
        <w:tc>
          <w:tcPr>
            <w:tcW w:w="510" w:type="dxa"/>
            <w:tcBorders>
              <w:top w:val="single" w:sz="6" w:space="0" w:color="37466E"/>
              <w:left w:val="single" w:sz="6" w:space="0" w:color="37466E"/>
              <w:bottom w:val="single" w:sz="6" w:space="0" w:color="37466E"/>
              <w:right w:val="single" w:sz="6" w:space="0" w:color="37466E"/>
            </w:tcBorders>
            <w:shd w:val="clear" w:color="auto" w:fill="ED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E2B8D6" w14:textId="77777777" w:rsidR="002E412F" w:rsidRDefault="002E412F" w:rsidP="00BA2EDE">
            <w:pPr>
              <w:spacing w:before="40" w:after="40"/>
              <w:jc w:val="center"/>
            </w:pPr>
            <w:r>
              <w:rPr>
                <w:color w:val="0A1020"/>
                <w:sz w:val="19"/>
              </w:rPr>
              <w:t>4</w:t>
            </w:r>
          </w:p>
        </w:tc>
        <w:tc>
          <w:tcPr>
            <w:tcW w:w="2721" w:type="dxa"/>
            <w:tcBorders>
              <w:top w:val="single" w:sz="6" w:space="0" w:color="37466E"/>
              <w:left w:val="single" w:sz="6" w:space="0" w:color="37466E"/>
              <w:bottom w:val="single" w:sz="6" w:space="0" w:color="37466E"/>
              <w:right w:val="single" w:sz="6" w:space="0" w:color="37466E"/>
            </w:tcBorders>
            <w:shd w:val="clear" w:color="auto" w:fill="ED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D9C59A" w14:textId="77777777" w:rsidR="002E412F" w:rsidRDefault="002E412F" w:rsidP="00BA2EDE">
            <w:pPr>
              <w:spacing w:before="40" w:after="40"/>
            </w:pPr>
            <w:r>
              <w:rPr>
                <w:color w:val="0A1020"/>
                <w:sz w:val="23"/>
              </w:rPr>
              <w:t>Child</w:t>
            </w:r>
          </w:p>
        </w:tc>
        <w:tc>
          <w:tcPr>
            <w:tcW w:w="850" w:type="dxa"/>
            <w:tcBorders>
              <w:top w:val="single" w:sz="6" w:space="0" w:color="37466E"/>
              <w:left w:val="single" w:sz="6" w:space="0" w:color="37466E"/>
              <w:bottom w:val="single" w:sz="6" w:space="0" w:color="37466E"/>
              <w:right w:val="single" w:sz="6" w:space="0" w:color="37466E"/>
            </w:tcBorders>
            <w:shd w:val="clear" w:color="auto" w:fill="ED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7E994F" w14:textId="77777777" w:rsidR="002E412F" w:rsidRDefault="002E412F" w:rsidP="00BA2EDE">
            <w:pPr>
              <w:spacing w:before="40" w:after="40"/>
              <w:jc w:val="center"/>
            </w:pPr>
            <w:r>
              <w:rPr>
                <w:color w:val="0A1020"/>
                <w:sz w:val="19"/>
              </w:rPr>
              <w:t>23px</w:t>
            </w:r>
          </w:p>
        </w:tc>
        <w:tc>
          <w:tcPr>
            <w:tcW w:w="1077" w:type="dxa"/>
            <w:tcBorders>
              <w:top w:val="single" w:sz="6" w:space="0" w:color="37466E"/>
              <w:left w:val="single" w:sz="6" w:space="0" w:color="37466E"/>
              <w:bottom w:val="single" w:sz="6" w:space="0" w:color="37466E"/>
              <w:right w:val="single" w:sz="6" w:space="0" w:color="37466E"/>
            </w:tcBorders>
            <w:shd w:val="clear" w:color="auto" w:fill="ED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CC48FB" w14:textId="77777777" w:rsidR="002E412F" w:rsidRDefault="002E412F" w:rsidP="00BA2EDE">
            <w:pPr>
              <w:spacing w:before="40" w:after="40"/>
              <w:jc w:val="center"/>
            </w:pPr>
            <w:r>
              <w:rPr>
                <w:color w:val="0A1020"/>
                <w:sz w:val="19"/>
              </w:rPr>
              <w:t>34px</w:t>
            </w:r>
          </w:p>
        </w:tc>
        <w:tc>
          <w:tcPr>
            <w:tcW w:w="1020" w:type="dxa"/>
            <w:tcBorders>
              <w:top w:val="single" w:sz="6" w:space="0" w:color="37466E"/>
              <w:left w:val="single" w:sz="6" w:space="0" w:color="37466E"/>
              <w:bottom w:val="single" w:sz="6" w:space="0" w:color="37466E"/>
              <w:right w:val="single" w:sz="6" w:space="0" w:color="37466E"/>
            </w:tcBorders>
            <w:shd w:val="clear" w:color="auto" w:fill="ED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18CADA" w14:textId="77777777" w:rsidR="002E412F" w:rsidRDefault="002E412F" w:rsidP="00BA2EDE">
            <w:pPr>
              <w:spacing w:before="40" w:after="40"/>
              <w:jc w:val="center"/>
            </w:pPr>
            <w:r>
              <w:rPr>
                <w:color w:val="0A1020"/>
                <w:sz w:val="19"/>
              </w:rPr>
              <w:t>×1.48</w:t>
            </w:r>
          </w:p>
        </w:tc>
        <w:tc>
          <w:tcPr>
            <w:tcW w:w="1247" w:type="dxa"/>
            <w:tcBorders>
              <w:top w:val="single" w:sz="6" w:space="0" w:color="37466E"/>
              <w:left w:val="single" w:sz="6" w:space="0" w:color="37466E"/>
              <w:bottom w:val="single" w:sz="6" w:space="0" w:color="37466E"/>
              <w:right w:val="single" w:sz="6" w:space="0" w:color="37466E"/>
            </w:tcBorders>
            <w:shd w:val="clear" w:color="auto" w:fill="ED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2B0F31" w14:textId="77777777" w:rsidR="002E412F" w:rsidRDefault="002E412F" w:rsidP="00BA2EDE">
            <w:pPr>
              <w:spacing w:before="40" w:after="40"/>
              <w:jc w:val="center"/>
            </w:pPr>
            <w:r>
              <w:rPr>
                <w:color w:val="0A1020"/>
                <w:sz w:val="19"/>
              </w:rPr>
              <w:t>Regular / 400</w:t>
            </w:r>
          </w:p>
        </w:tc>
        <w:tc>
          <w:tcPr>
            <w:tcW w:w="1191" w:type="dxa"/>
            <w:tcBorders>
              <w:top w:val="single" w:sz="6" w:space="0" w:color="37466E"/>
              <w:left w:val="single" w:sz="6" w:space="0" w:color="37466E"/>
              <w:bottom w:val="single" w:sz="6" w:space="0" w:color="37466E"/>
              <w:right w:val="single" w:sz="6" w:space="0" w:color="37466E"/>
            </w:tcBorders>
            <w:shd w:val="clear" w:color="auto" w:fill="ED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F2D0B3" w14:textId="77777777" w:rsidR="002E412F" w:rsidRDefault="002E412F" w:rsidP="00BA2EDE">
            <w:pPr>
              <w:spacing w:before="40" w:after="40"/>
              <w:jc w:val="center"/>
            </w:pPr>
            <w:r>
              <w:rPr>
                <w:color w:val="0A1020"/>
                <w:sz w:val="19"/>
              </w:rPr>
              <w:t>#F5F7FA</w:t>
            </w:r>
          </w:p>
        </w:tc>
        <w:tc>
          <w:tcPr>
            <w:tcW w:w="1984" w:type="dxa"/>
            <w:tcBorders>
              <w:top w:val="single" w:sz="6" w:space="0" w:color="37466E"/>
              <w:left w:val="single" w:sz="6" w:space="0" w:color="37466E"/>
              <w:bottom w:val="single" w:sz="6" w:space="0" w:color="37466E"/>
              <w:right w:val="single" w:sz="6" w:space="0" w:color="37466E"/>
            </w:tcBorders>
            <w:shd w:val="clear" w:color="auto" w:fill="ED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3D2D47" w14:textId="77777777" w:rsidR="002E412F" w:rsidRDefault="002E412F" w:rsidP="00BA2EDE">
            <w:pPr>
              <w:spacing w:before="40" w:after="40"/>
            </w:pPr>
            <w:r>
              <w:rPr>
                <w:color w:val="0A1020"/>
                <w:sz w:val="19"/>
              </w:rPr>
              <w:t>Navigation item — active</w:t>
            </w:r>
          </w:p>
        </w:tc>
        <w:tc>
          <w:tcPr>
            <w:tcW w:w="3118" w:type="dxa"/>
            <w:tcBorders>
              <w:top w:val="single" w:sz="6" w:space="0" w:color="37466E"/>
              <w:left w:val="single" w:sz="6" w:space="0" w:color="37466E"/>
              <w:bottom w:val="single" w:sz="6" w:space="0" w:color="37466E"/>
              <w:right w:val="single" w:sz="6" w:space="0" w:color="37466E"/>
            </w:tcBorders>
            <w:shd w:val="clear" w:color="auto" w:fill="ED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FEFD38" w14:textId="77777777" w:rsidR="002E412F" w:rsidRDefault="002E412F" w:rsidP="00BA2EDE">
            <w:pPr>
              <w:spacing w:before="40" w:after="40"/>
            </w:pPr>
            <w:r>
              <w:rPr>
                <w:color w:val="0A1020"/>
                <w:sz w:val="19"/>
              </w:rPr>
              <w:t>Add Default State — selected 'Child' row</w:t>
            </w:r>
          </w:p>
        </w:tc>
      </w:tr>
      <w:tr w:rsidR="002E412F" w14:paraId="4717F68E" w14:textId="77777777" w:rsidTr="00BA2EDE">
        <w:trPr>
          <w:jc w:val="center"/>
        </w:trPr>
        <w:tc>
          <w:tcPr>
            <w:tcW w:w="510" w:type="dxa"/>
            <w:tcBorders>
              <w:top w:val="single" w:sz="6" w:space="0" w:color="37466E"/>
              <w:left w:val="single" w:sz="6" w:space="0" w:color="37466E"/>
              <w:bottom w:val="single" w:sz="6" w:space="0" w:color="37466E"/>
              <w:right w:val="single" w:sz="6" w:space="0" w:color="37466E"/>
            </w:tcBorders>
            <w:shd w:val="clear" w:color="auto" w:fill="F6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E5B1C3" w14:textId="77777777" w:rsidR="002E412F" w:rsidRDefault="002E412F" w:rsidP="00BA2EDE">
            <w:pPr>
              <w:spacing w:before="40" w:after="40"/>
              <w:jc w:val="center"/>
            </w:pPr>
            <w:r>
              <w:rPr>
                <w:color w:val="0A1020"/>
                <w:sz w:val="19"/>
              </w:rPr>
              <w:t>5</w:t>
            </w:r>
          </w:p>
        </w:tc>
        <w:tc>
          <w:tcPr>
            <w:tcW w:w="2721" w:type="dxa"/>
            <w:tcBorders>
              <w:top w:val="single" w:sz="6" w:space="0" w:color="37466E"/>
              <w:left w:val="single" w:sz="6" w:space="0" w:color="37466E"/>
              <w:bottom w:val="single" w:sz="6" w:space="0" w:color="37466E"/>
              <w:right w:val="single" w:sz="6" w:space="0" w:color="37466E"/>
            </w:tcBorders>
            <w:shd w:val="clear" w:color="auto" w:fill="F6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E15531" w14:textId="77777777" w:rsidR="002E412F" w:rsidRDefault="002E412F" w:rsidP="00BA2EDE">
            <w:pPr>
              <w:spacing w:before="40" w:after="40"/>
            </w:pPr>
            <w:r>
              <w:rPr>
                <w:color w:val="0A1020"/>
                <w:sz w:val="23"/>
              </w:rPr>
              <w:t>Display name:</w:t>
            </w:r>
          </w:p>
        </w:tc>
        <w:tc>
          <w:tcPr>
            <w:tcW w:w="850" w:type="dxa"/>
            <w:tcBorders>
              <w:top w:val="single" w:sz="6" w:space="0" w:color="37466E"/>
              <w:left w:val="single" w:sz="6" w:space="0" w:color="37466E"/>
              <w:bottom w:val="single" w:sz="6" w:space="0" w:color="37466E"/>
              <w:right w:val="single" w:sz="6" w:space="0" w:color="37466E"/>
            </w:tcBorders>
            <w:shd w:val="clear" w:color="auto" w:fill="F6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8DF9FE" w14:textId="77777777" w:rsidR="002E412F" w:rsidRDefault="002E412F" w:rsidP="00BA2EDE">
            <w:pPr>
              <w:spacing w:before="40" w:after="40"/>
              <w:jc w:val="center"/>
            </w:pPr>
            <w:r>
              <w:rPr>
                <w:color w:val="0A1020"/>
                <w:sz w:val="19"/>
              </w:rPr>
              <w:t>16px</w:t>
            </w:r>
          </w:p>
        </w:tc>
        <w:tc>
          <w:tcPr>
            <w:tcW w:w="1077" w:type="dxa"/>
            <w:tcBorders>
              <w:top w:val="single" w:sz="6" w:space="0" w:color="37466E"/>
              <w:left w:val="single" w:sz="6" w:space="0" w:color="37466E"/>
              <w:bottom w:val="single" w:sz="6" w:space="0" w:color="37466E"/>
              <w:right w:val="single" w:sz="6" w:space="0" w:color="37466E"/>
            </w:tcBorders>
            <w:shd w:val="clear" w:color="auto" w:fill="F6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BC39CD" w14:textId="77777777" w:rsidR="002E412F" w:rsidRDefault="002E412F" w:rsidP="00BA2EDE">
            <w:pPr>
              <w:spacing w:before="40" w:after="40"/>
              <w:jc w:val="center"/>
            </w:pPr>
            <w:r>
              <w:rPr>
                <w:color w:val="0A1020"/>
                <w:sz w:val="19"/>
              </w:rPr>
              <w:t>24px</w:t>
            </w:r>
          </w:p>
        </w:tc>
        <w:tc>
          <w:tcPr>
            <w:tcW w:w="1020" w:type="dxa"/>
            <w:tcBorders>
              <w:top w:val="single" w:sz="6" w:space="0" w:color="37466E"/>
              <w:left w:val="single" w:sz="6" w:space="0" w:color="37466E"/>
              <w:bottom w:val="single" w:sz="6" w:space="0" w:color="37466E"/>
              <w:right w:val="single" w:sz="6" w:space="0" w:color="37466E"/>
            </w:tcBorders>
            <w:shd w:val="clear" w:color="auto" w:fill="F6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022D9D" w14:textId="77777777" w:rsidR="002E412F" w:rsidRDefault="002E412F" w:rsidP="00BA2EDE">
            <w:pPr>
              <w:spacing w:before="40" w:after="40"/>
              <w:jc w:val="center"/>
            </w:pPr>
            <w:r>
              <w:rPr>
                <w:color w:val="0A1020"/>
                <w:sz w:val="19"/>
              </w:rPr>
              <w:t>×1.50</w:t>
            </w:r>
          </w:p>
        </w:tc>
        <w:tc>
          <w:tcPr>
            <w:tcW w:w="1247" w:type="dxa"/>
            <w:tcBorders>
              <w:top w:val="single" w:sz="6" w:space="0" w:color="37466E"/>
              <w:left w:val="single" w:sz="6" w:space="0" w:color="37466E"/>
              <w:bottom w:val="single" w:sz="6" w:space="0" w:color="37466E"/>
              <w:right w:val="single" w:sz="6" w:space="0" w:color="37466E"/>
            </w:tcBorders>
            <w:shd w:val="clear" w:color="auto" w:fill="F6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9CA619" w14:textId="77777777" w:rsidR="002E412F" w:rsidRDefault="002E412F" w:rsidP="00BA2EDE">
            <w:pPr>
              <w:spacing w:before="40" w:after="40"/>
              <w:jc w:val="center"/>
            </w:pPr>
            <w:r>
              <w:rPr>
                <w:color w:val="0A1020"/>
                <w:sz w:val="19"/>
              </w:rPr>
              <w:t>Regular / 400</w:t>
            </w:r>
          </w:p>
        </w:tc>
        <w:tc>
          <w:tcPr>
            <w:tcW w:w="1191" w:type="dxa"/>
            <w:tcBorders>
              <w:top w:val="single" w:sz="6" w:space="0" w:color="37466E"/>
              <w:left w:val="single" w:sz="6" w:space="0" w:color="37466E"/>
              <w:bottom w:val="single" w:sz="6" w:space="0" w:color="37466E"/>
              <w:right w:val="single" w:sz="6" w:space="0" w:color="37466E"/>
            </w:tcBorders>
            <w:shd w:val="clear" w:color="auto" w:fill="F6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9CD12E" w14:textId="77777777" w:rsidR="002E412F" w:rsidRDefault="002E412F" w:rsidP="00BA2EDE">
            <w:pPr>
              <w:spacing w:before="40" w:after="40"/>
              <w:jc w:val="center"/>
            </w:pPr>
            <w:r>
              <w:rPr>
                <w:color w:val="0A1020"/>
                <w:sz w:val="19"/>
              </w:rPr>
              <w:t>#B4BAC4</w:t>
            </w:r>
          </w:p>
        </w:tc>
        <w:tc>
          <w:tcPr>
            <w:tcW w:w="1984" w:type="dxa"/>
            <w:tcBorders>
              <w:top w:val="single" w:sz="6" w:space="0" w:color="37466E"/>
              <w:left w:val="single" w:sz="6" w:space="0" w:color="37466E"/>
              <w:bottom w:val="single" w:sz="6" w:space="0" w:color="37466E"/>
              <w:right w:val="single" w:sz="6" w:space="0" w:color="37466E"/>
            </w:tcBorders>
            <w:shd w:val="clear" w:color="auto" w:fill="F6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11C6EF" w14:textId="77777777" w:rsidR="002E412F" w:rsidRDefault="002E412F" w:rsidP="00BA2EDE">
            <w:pPr>
              <w:spacing w:before="40" w:after="40"/>
            </w:pPr>
            <w:r>
              <w:rPr>
                <w:color w:val="0A1020"/>
                <w:sz w:val="19"/>
              </w:rPr>
              <w:t>Form field label &amp; input text</w:t>
            </w:r>
          </w:p>
        </w:tc>
        <w:tc>
          <w:tcPr>
            <w:tcW w:w="3118" w:type="dxa"/>
            <w:tcBorders>
              <w:top w:val="single" w:sz="6" w:space="0" w:color="37466E"/>
              <w:left w:val="single" w:sz="6" w:space="0" w:color="37466E"/>
              <w:bottom w:val="single" w:sz="6" w:space="0" w:color="37466E"/>
              <w:right w:val="single" w:sz="6" w:space="0" w:color="37466E"/>
            </w:tcBorders>
            <w:shd w:val="clear" w:color="auto" w:fill="F6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09B2AB" w14:textId="77777777" w:rsidR="002E412F" w:rsidRDefault="002E412F" w:rsidP="00BA2EDE">
            <w:pPr>
              <w:spacing w:before="40" w:after="40"/>
            </w:pPr>
            <w:r>
              <w:rPr>
                <w:color w:val="0A1020"/>
                <w:sz w:val="19"/>
              </w:rPr>
              <w:t>Add XP Child — Display name, Latitude, Longitude</w:t>
            </w:r>
          </w:p>
        </w:tc>
      </w:tr>
      <w:tr w:rsidR="002E412F" w14:paraId="233F87F0" w14:textId="77777777" w:rsidTr="00BA2EDE">
        <w:trPr>
          <w:jc w:val="center"/>
        </w:trPr>
        <w:tc>
          <w:tcPr>
            <w:tcW w:w="510" w:type="dxa"/>
            <w:tcBorders>
              <w:top w:val="single" w:sz="6" w:space="0" w:color="37466E"/>
              <w:left w:val="single" w:sz="6" w:space="0" w:color="37466E"/>
              <w:bottom w:val="single" w:sz="6" w:space="0" w:color="37466E"/>
              <w:right w:val="single" w:sz="6" w:space="0" w:color="37466E"/>
            </w:tcBorders>
            <w:shd w:val="clear" w:color="auto" w:fill="ED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5A7468" w14:textId="77777777" w:rsidR="002E412F" w:rsidRDefault="002E412F" w:rsidP="00BA2EDE">
            <w:pPr>
              <w:spacing w:before="40" w:after="40"/>
              <w:jc w:val="center"/>
            </w:pPr>
            <w:r>
              <w:rPr>
                <w:color w:val="0A1020"/>
                <w:sz w:val="19"/>
              </w:rPr>
              <w:t>6</w:t>
            </w:r>
          </w:p>
        </w:tc>
        <w:tc>
          <w:tcPr>
            <w:tcW w:w="2721" w:type="dxa"/>
            <w:tcBorders>
              <w:top w:val="single" w:sz="6" w:space="0" w:color="37466E"/>
              <w:left w:val="single" w:sz="6" w:space="0" w:color="37466E"/>
              <w:bottom w:val="single" w:sz="6" w:space="0" w:color="37466E"/>
              <w:right w:val="single" w:sz="6" w:space="0" w:color="37466E"/>
            </w:tcBorders>
            <w:shd w:val="clear" w:color="auto" w:fill="ED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30BD49" w14:textId="77777777" w:rsidR="002E412F" w:rsidRDefault="002E412F" w:rsidP="00BA2EDE">
            <w:pPr>
              <w:spacing w:before="40" w:after="40"/>
            </w:pPr>
            <w:r>
              <w:rPr>
                <w:color w:val="0A1020"/>
                <w:sz w:val="23"/>
              </w:rPr>
              <w:t>XP1_</w:t>
            </w:r>
          </w:p>
        </w:tc>
        <w:tc>
          <w:tcPr>
            <w:tcW w:w="850" w:type="dxa"/>
            <w:tcBorders>
              <w:top w:val="single" w:sz="6" w:space="0" w:color="37466E"/>
              <w:left w:val="single" w:sz="6" w:space="0" w:color="37466E"/>
              <w:bottom w:val="single" w:sz="6" w:space="0" w:color="37466E"/>
              <w:right w:val="single" w:sz="6" w:space="0" w:color="37466E"/>
            </w:tcBorders>
            <w:shd w:val="clear" w:color="auto" w:fill="ED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DA449A" w14:textId="77777777" w:rsidR="002E412F" w:rsidRDefault="002E412F" w:rsidP="00BA2EDE">
            <w:pPr>
              <w:spacing w:before="40" w:after="40"/>
              <w:jc w:val="center"/>
            </w:pPr>
            <w:r>
              <w:rPr>
                <w:color w:val="0A1020"/>
                <w:sz w:val="19"/>
              </w:rPr>
              <w:t>16px</w:t>
            </w:r>
          </w:p>
        </w:tc>
        <w:tc>
          <w:tcPr>
            <w:tcW w:w="1077" w:type="dxa"/>
            <w:tcBorders>
              <w:top w:val="single" w:sz="6" w:space="0" w:color="37466E"/>
              <w:left w:val="single" w:sz="6" w:space="0" w:color="37466E"/>
              <w:bottom w:val="single" w:sz="6" w:space="0" w:color="37466E"/>
              <w:right w:val="single" w:sz="6" w:space="0" w:color="37466E"/>
            </w:tcBorders>
            <w:shd w:val="clear" w:color="auto" w:fill="ED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86B2CB" w14:textId="77777777" w:rsidR="002E412F" w:rsidRDefault="002E412F" w:rsidP="00BA2EDE">
            <w:pPr>
              <w:spacing w:before="40" w:after="40"/>
              <w:jc w:val="center"/>
            </w:pPr>
            <w:r>
              <w:rPr>
                <w:color w:val="0A1020"/>
                <w:sz w:val="19"/>
              </w:rPr>
              <w:t>24px</w:t>
            </w:r>
          </w:p>
        </w:tc>
        <w:tc>
          <w:tcPr>
            <w:tcW w:w="1020" w:type="dxa"/>
            <w:tcBorders>
              <w:top w:val="single" w:sz="6" w:space="0" w:color="37466E"/>
              <w:left w:val="single" w:sz="6" w:space="0" w:color="37466E"/>
              <w:bottom w:val="single" w:sz="6" w:space="0" w:color="37466E"/>
              <w:right w:val="single" w:sz="6" w:space="0" w:color="37466E"/>
            </w:tcBorders>
            <w:shd w:val="clear" w:color="auto" w:fill="ED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85F055" w14:textId="77777777" w:rsidR="002E412F" w:rsidRDefault="002E412F" w:rsidP="00BA2EDE">
            <w:pPr>
              <w:spacing w:before="40" w:after="40"/>
              <w:jc w:val="center"/>
            </w:pPr>
            <w:r>
              <w:rPr>
                <w:color w:val="0A1020"/>
                <w:sz w:val="19"/>
              </w:rPr>
              <w:t>×1.50</w:t>
            </w:r>
          </w:p>
        </w:tc>
        <w:tc>
          <w:tcPr>
            <w:tcW w:w="1247" w:type="dxa"/>
            <w:tcBorders>
              <w:top w:val="single" w:sz="6" w:space="0" w:color="37466E"/>
              <w:left w:val="single" w:sz="6" w:space="0" w:color="37466E"/>
              <w:bottom w:val="single" w:sz="6" w:space="0" w:color="37466E"/>
              <w:right w:val="single" w:sz="6" w:space="0" w:color="37466E"/>
            </w:tcBorders>
            <w:shd w:val="clear" w:color="auto" w:fill="ED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61DDE0" w14:textId="77777777" w:rsidR="002E412F" w:rsidRDefault="002E412F" w:rsidP="00BA2EDE">
            <w:pPr>
              <w:spacing w:before="40" w:after="40"/>
              <w:jc w:val="center"/>
            </w:pPr>
            <w:r>
              <w:rPr>
                <w:color w:val="0A1020"/>
                <w:sz w:val="19"/>
              </w:rPr>
              <w:t>Regular / 400</w:t>
            </w:r>
          </w:p>
        </w:tc>
        <w:tc>
          <w:tcPr>
            <w:tcW w:w="1191" w:type="dxa"/>
            <w:tcBorders>
              <w:top w:val="single" w:sz="6" w:space="0" w:color="37466E"/>
              <w:left w:val="single" w:sz="6" w:space="0" w:color="37466E"/>
              <w:bottom w:val="single" w:sz="6" w:space="0" w:color="37466E"/>
              <w:right w:val="single" w:sz="6" w:space="0" w:color="37466E"/>
            </w:tcBorders>
            <w:shd w:val="clear" w:color="auto" w:fill="ED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898A8D" w14:textId="77777777" w:rsidR="002E412F" w:rsidRDefault="002E412F" w:rsidP="00BA2EDE">
            <w:pPr>
              <w:spacing w:before="40" w:after="40"/>
              <w:jc w:val="center"/>
            </w:pPr>
            <w:r>
              <w:rPr>
                <w:color w:val="0A1020"/>
                <w:sz w:val="19"/>
              </w:rPr>
              <w:t>#3D4455</w:t>
            </w:r>
          </w:p>
        </w:tc>
        <w:tc>
          <w:tcPr>
            <w:tcW w:w="1984" w:type="dxa"/>
            <w:tcBorders>
              <w:top w:val="single" w:sz="6" w:space="0" w:color="37466E"/>
              <w:left w:val="single" w:sz="6" w:space="0" w:color="37466E"/>
              <w:bottom w:val="single" w:sz="6" w:space="0" w:color="37466E"/>
              <w:right w:val="single" w:sz="6" w:space="0" w:color="37466E"/>
            </w:tcBorders>
            <w:shd w:val="clear" w:color="auto" w:fill="ED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953B8E" w14:textId="77777777" w:rsidR="002E412F" w:rsidRDefault="002E412F" w:rsidP="00BA2EDE">
            <w:pPr>
              <w:spacing w:before="40" w:after="40"/>
            </w:pPr>
            <w:r>
              <w:rPr>
                <w:color w:val="0A1020"/>
                <w:sz w:val="19"/>
              </w:rPr>
              <w:t>Input placeholder</w:t>
            </w:r>
          </w:p>
        </w:tc>
        <w:tc>
          <w:tcPr>
            <w:tcW w:w="3118" w:type="dxa"/>
            <w:tcBorders>
              <w:top w:val="single" w:sz="6" w:space="0" w:color="37466E"/>
              <w:left w:val="single" w:sz="6" w:space="0" w:color="37466E"/>
              <w:bottom w:val="single" w:sz="6" w:space="0" w:color="37466E"/>
              <w:right w:val="single" w:sz="6" w:space="0" w:color="37466E"/>
            </w:tcBorders>
            <w:shd w:val="clear" w:color="auto" w:fill="ED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1AABDA" w14:textId="77777777" w:rsidR="002E412F" w:rsidRDefault="002E412F" w:rsidP="00BA2EDE">
            <w:pPr>
              <w:spacing w:before="40" w:after="40"/>
            </w:pPr>
            <w:r>
              <w:rPr>
                <w:color w:val="0A1020"/>
                <w:sz w:val="19"/>
              </w:rPr>
              <w:t>Add XP Child — input placeholder text</w:t>
            </w:r>
          </w:p>
        </w:tc>
      </w:tr>
      <w:tr w:rsidR="002E412F" w14:paraId="10D9261E" w14:textId="77777777" w:rsidTr="00BA2EDE">
        <w:trPr>
          <w:jc w:val="center"/>
        </w:trPr>
        <w:tc>
          <w:tcPr>
            <w:tcW w:w="510" w:type="dxa"/>
            <w:tcBorders>
              <w:top w:val="single" w:sz="6" w:space="0" w:color="37466E"/>
              <w:left w:val="single" w:sz="6" w:space="0" w:color="37466E"/>
              <w:bottom w:val="single" w:sz="6" w:space="0" w:color="37466E"/>
              <w:right w:val="single" w:sz="6" w:space="0" w:color="37466E"/>
            </w:tcBorders>
            <w:shd w:val="clear" w:color="auto" w:fill="F6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4ECF70" w14:textId="77777777" w:rsidR="002E412F" w:rsidRDefault="002E412F" w:rsidP="00BA2EDE">
            <w:pPr>
              <w:spacing w:before="40" w:after="40"/>
              <w:jc w:val="center"/>
            </w:pPr>
            <w:r>
              <w:rPr>
                <w:color w:val="0A1020"/>
                <w:sz w:val="19"/>
              </w:rPr>
              <w:t>7</w:t>
            </w:r>
          </w:p>
        </w:tc>
        <w:tc>
          <w:tcPr>
            <w:tcW w:w="2721" w:type="dxa"/>
            <w:tcBorders>
              <w:top w:val="single" w:sz="6" w:space="0" w:color="37466E"/>
              <w:left w:val="single" w:sz="6" w:space="0" w:color="37466E"/>
              <w:bottom w:val="single" w:sz="6" w:space="0" w:color="37466E"/>
              <w:right w:val="single" w:sz="6" w:space="0" w:color="37466E"/>
            </w:tcBorders>
            <w:shd w:val="clear" w:color="auto" w:fill="F6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78DFF2" w14:textId="77777777" w:rsidR="002E412F" w:rsidRDefault="002E412F" w:rsidP="00BA2EDE">
            <w:pPr>
              <w:spacing w:before="40" w:after="40"/>
            </w:pPr>
            <w:r>
              <w:rPr>
                <w:color w:val="0A1020"/>
                <w:sz w:val="23"/>
              </w:rPr>
              <w:t>-44.26861-19.06528</w:t>
            </w:r>
          </w:p>
        </w:tc>
        <w:tc>
          <w:tcPr>
            <w:tcW w:w="850" w:type="dxa"/>
            <w:tcBorders>
              <w:top w:val="single" w:sz="6" w:space="0" w:color="37466E"/>
              <w:left w:val="single" w:sz="6" w:space="0" w:color="37466E"/>
              <w:bottom w:val="single" w:sz="6" w:space="0" w:color="37466E"/>
              <w:right w:val="single" w:sz="6" w:space="0" w:color="37466E"/>
            </w:tcBorders>
            <w:shd w:val="clear" w:color="auto" w:fill="F6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33FBBE" w14:textId="77777777" w:rsidR="002E412F" w:rsidRDefault="002E412F" w:rsidP="00BA2EDE">
            <w:pPr>
              <w:spacing w:before="40" w:after="40"/>
              <w:jc w:val="center"/>
            </w:pPr>
            <w:r>
              <w:rPr>
                <w:color w:val="0A1020"/>
                <w:sz w:val="19"/>
              </w:rPr>
              <w:t>14px</w:t>
            </w:r>
          </w:p>
        </w:tc>
        <w:tc>
          <w:tcPr>
            <w:tcW w:w="1077" w:type="dxa"/>
            <w:tcBorders>
              <w:top w:val="single" w:sz="6" w:space="0" w:color="37466E"/>
              <w:left w:val="single" w:sz="6" w:space="0" w:color="37466E"/>
              <w:bottom w:val="single" w:sz="6" w:space="0" w:color="37466E"/>
              <w:right w:val="single" w:sz="6" w:space="0" w:color="37466E"/>
            </w:tcBorders>
            <w:shd w:val="clear" w:color="auto" w:fill="F6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4D5DAC" w14:textId="77777777" w:rsidR="002E412F" w:rsidRDefault="002E412F" w:rsidP="00BA2EDE">
            <w:pPr>
              <w:spacing w:before="40" w:after="40"/>
              <w:jc w:val="center"/>
            </w:pPr>
            <w:r>
              <w:rPr>
                <w:color w:val="0A1020"/>
                <w:sz w:val="19"/>
              </w:rPr>
              <w:t>27px</w:t>
            </w:r>
          </w:p>
        </w:tc>
        <w:tc>
          <w:tcPr>
            <w:tcW w:w="1020" w:type="dxa"/>
            <w:tcBorders>
              <w:top w:val="single" w:sz="6" w:space="0" w:color="37466E"/>
              <w:left w:val="single" w:sz="6" w:space="0" w:color="37466E"/>
              <w:bottom w:val="single" w:sz="6" w:space="0" w:color="37466E"/>
              <w:right w:val="single" w:sz="6" w:space="0" w:color="37466E"/>
            </w:tcBorders>
            <w:shd w:val="clear" w:color="auto" w:fill="F6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0F6B6B" w14:textId="77777777" w:rsidR="002E412F" w:rsidRDefault="002E412F" w:rsidP="00BA2EDE">
            <w:pPr>
              <w:spacing w:before="40" w:after="40"/>
              <w:jc w:val="center"/>
            </w:pPr>
            <w:r>
              <w:rPr>
                <w:color w:val="0A1020"/>
                <w:sz w:val="19"/>
              </w:rPr>
              <w:t>×1.93</w:t>
            </w:r>
          </w:p>
        </w:tc>
        <w:tc>
          <w:tcPr>
            <w:tcW w:w="1247" w:type="dxa"/>
            <w:tcBorders>
              <w:top w:val="single" w:sz="6" w:space="0" w:color="37466E"/>
              <w:left w:val="single" w:sz="6" w:space="0" w:color="37466E"/>
              <w:bottom w:val="single" w:sz="6" w:space="0" w:color="37466E"/>
              <w:right w:val="single" w:sz="6" w:space="0" w:color="37466E"/>
            </w:tcBorders>
            <w:shd w:val="clear" w:color="auto" w:fill="F6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98E333" w14:textId="77777777" w:rsidR="002E412F" w:rsidRDefault="002E412F" w:rsidP="00BA2EDE">
            <w:pPr>
              <w:spacing w:before="40" w:after="40"/>
              <w:jc w:val="center"/>
            </w:pPr>
            <w:r>
              <w:rPr>
                <w:color w:val="0A1020"/>
                <w:sz w:val="19"/>
              </w:rPr>
              <w:t>Regular / 400</w:t>
            </w:r>
          </w:p>
        </w:tc>
        <w:tc>
          <w:tcPr>
            <w:tcW w:w="1191" w:type="dxa"/>
            <w:tcBorders>
              <w:top w:val="single" w:sz="6" w:space="0" w:color="37466E"/>
              <w:left w:val="single" w:sz="6" w:space="0" w:color="37466E"/>
              <w:bottom w:val="single" w:sz="6" w:space="0" w:color="37466E"/>
              <w:right w:val="single" w:sz="6" w:space="0" w:color="37466E"/>
            </w:tcBorders>
            <w:shd w:val="clear" w:color="auto" w:fill="F6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511AFB" w14:textId="77777777" w:rsidR="002E412F" w:rsidRDefault="002E412F" w:rsidP="00BA2EDE">
            <w:pPr>
              <w:spacing w:before="40" w:after="40"/>
              <w:jc w:val="center"/>
            </w:pPr>
            <w:r>
              <w:rPr>
                <w:color w:val="0A1020"/>
                <w:sz w:val="19"/>
              </w:rPr>
              <w:t>#F5F7FA</w:t>
            </w:r>
          </w:p>
        </w:tc>
        <w:tc>
          <w:tcPr>
            <w:tcW w:w="1984" w:type="dxa"/>
            <w:tcBorders>
              <w:top w:val="single" w:sz="6" w:space="0" w:color="37466E"/>
              <w:left w:val="single" w:sz="6" w:space="0" w:color="37466E"/>
              <w:bottom w:val="single" w:sz="6" w:space="0" w:color="37466E"/>
              <w:right w:val="single" w:sz="6" w:space="0" w:color="37466E"/>
            </w:tcBorders>
            <w:shd w:val="clear" w:color="auto" w:fill="F6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84E7F9" w14:textId="77777777" w:rsidR="002E412F" w:rsidRDefault="002E412F" w:rsidP="00BA2EDE">
            <w:pPr>
              <w:spacing w:before="40" w:after="40"/>
            </w:pPr>
            <w:r>
              <w:rPr>
                <w:color w:val="0A1020"/>
                <w:sz w:val="19"/>
              </w:rPr>
              <w:t>Coordinate / metadata text</w:t>
            </w:r>
          </w:p>
        </w:tc>
        <w:tc>
          <w:tcPr>
            <w:tcW w:w="3118" w:type="dxa"/>
            <w:tcBorders>
              <w:top w:val="single" w:sz="6" w:space="0" w:color="37466E"/>
              <w:left w:val="single" w:sz="6" w:space="0" w:color="37466E"/>
              <w:bottom w:val="single" w:sz="6" w:space="0" w:color="37466E"/>
              <w:right w:val="single" w:sz="6" w:space="0" w:color="37466E"/>
            </w:tcBorders>
            <w:shd w:val="clear" w:color="auto" w:fill="F6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C41EAA" w14:textId="77777777" w:rsidR="002E412F" w:rsidRDefault="002E412F" w:rsidP="00BA2EDE">
            <w:pPr>
              <w:spacing w:before="40" w:after="40"/>
            </w:pPr>
            <w:r>
              <w:rPr>
                <w:color w:val="0A1020"/>
                <w:sz w:val="19"/>
              </w:rPr>
              <w:t>Home — lat/lng below XP group name</w:t>
            </w:r>
          </w:p>
        </w:tc>
      </w:tr>
    </w:tbl>
    <w:p w14:paraId="759815E0" w14:textId="77777777" w:rsidR="002E412F" w:rsidRDefault="002E412F" w:rsidP="002E412F">
      <w:pPr>
        <w:spacing w:before="160" w:after="0"/>
      </w:pPr>
      <w:r>
        <w:rPr>
          <w:color w:val="373C46"/>
          <w:sz w:val="18"/>
        </w:rPr>
        <w:t>Notes: Font: Hexagon Akkurat (Hexagon AB brand typeface). Weights used: Regular 400, Bold 700. Sizes used: 14px, 16px, 23px, 26px. Leading values: 24px, 27px, 34px, 38px.</w:t>
      </w:r>
    </w:p>
    <w:p w14:paraId="498E192E" w14:textId="77777777" w:rsidR="002E412F" w:rsidRDefault="002E412F">
      <w:pPr>
        <w:spacing w:after="20"/>
      </w:pPr>
    </w:p>
    <w:sectPr w:rsidR="002E412F" w:rsidSect="00034616">
      <w:pgSz w:w="15840" w:h="12240" w:orient="landscape"/>
      <w:pgMar w:top="567" w:right="567" w:bottom="454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76078596">
    <w:abstractNumId w:val="8"/>
  </w:num>
  <w:num w:numId="2" w16cid:durableId="1427270328">
    <w:abstractNumId w:val="6"/>
  </w:num>
  <w:num w:numId="3" w16cid:durableId="1064570191">
    <w:abstractNumId w:val="5"/>
  </w:num>
  <w:num w:numId="4" w16cid:durableId="365567793">
    <w:abstractNumId w:val="4"/>
  </w:num>
  <w:num w:numId="5" w16cid:durableId="1119688284">
    <w:abstractNumId w:val="7"/>
  </w:num>
  <w:num w:numId="6" w16cid:durableId="2074353233">
    <w:abstractNumId w:val="3"/>
  </w:num>
  <w:num w:numId="7" w16cid:durableId="2000423754">
    <w:abstractNumId w:val="2"/>
  </w:num>
  <w:num w:numId="8" w16cid:durableId="357119525">
    <w:abstractNumId w:val="1"/>
  </w:num>
  <w:num w:numId="9" w16cid:durableId="20955136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62030"/>
    <w:rsid w:val="0029639D"/>
    <w:rsid w:val="002E412F"/>
    <w:rsid w:val="00326F90"/>
    <w:rsid w:val="006A2D3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7EBD0F4C"/>
  <w14:defaultImageDpi w14:val="300"/>
  <w15:docId w15:val="{6AEC6277-8765-214D-8843-BCB4C693E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355</Words>
  <Characters>1867</Characters>
  <Application>Microsoft Office Word</Application>
  <DocSecurity>0</DocSecurity>
  <Lines>186</Lines>
  <Paragraphs>158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KERR Andrew</cp:lastModifiedBy>
  <cp:revision>2</cp:revision>
  <dcterms:created xsi:type="dcterms:W3CDTF">2026-03-08T15:59:00Z</dcterms:created>
  <dcterms:modified xsi:type="dcterms:W3CDTF">2026-03-08T15:59:00Z</dcterms:modified>
  <cp:category/>
</cp:coreProperties>
</file>